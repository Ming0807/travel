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keepLines w:val="0"/>
        <w:spacing w:before="0" w:after="360"/>
        <w:jc w:val="center"/>
      </w:pPr>
      <w:r>
        <w:rPr>
          <w:rFonts w:ascii="Calibri" w:hAnsi="Calibri" w:eastAsia="Leelawadee UI"/>
          <w:b/>
          <w:color w:val="F3704C"/>
          <w:sz w:val="20"/>
        </w:rPr>
        <w:t>คู่มือผู้ดูแลระบบ  |  ฉบับสำหรับการสอนและการปฏิบัติงาน</w:t>
      </w:r>
    </w:p>
    <w:p>
      <w:pPr>
        <w:spacing w:after="200"/>
        <w:jc w:val="center"/>
      </w:pPr>
      <w:r>
        <w:rPr>
          <w:rFonts w:ascii="Calibri" w:hAnsi="Calibri" w:eastAsia="Leelawadee UI"/>
          <w:b/>
          <w:color w:val="123047"/>
          <w:sz w:val="60"/>
        </w:rPr>
        <w:t>คู่มือการใช้งาน</w:t>
        <w:br/>
        <w:t>ระบบหลังบ้าน</w:t>
      </w:r>
    </w:p>
    <w:p>
      <w:pPr>
        <w:keepLines w:val="0"/>
        <w:spacing w:before="0" w:after="360"/>
        <w:jc w:val="center"/>
      </w:pPr>
      <w:r>
        <w:rPr>
          <w:rFonts w:ascii="Calibri" w:hAnsi="Calibri" w:eastAsia="Leelawadee UI"/>
          <w:b/>
          <w:color w:val="0A6B62"/>
          <w:sz w:val="30"/>
        </w:rPr>
        <w:t>Southern Border Tourism Data &amp; Intelligence Platform</w:t>
      </w:r>
    </w:p>
    <w:p>
      <w:pPr>
        <w:keepLines w:val="0"/>
        <w:spacing w:before="0" w:after="600"/>
        <w:jc w:val="center"/>
      </w:pPr>
      <w:r>
        <w:rPr>
          <w:rFonts w:ascii="Calibri" w:hAnsi="Calibri" w:eastAsia="Leelawadee UI"/>
          <w:color w:val="64748B"/>
          <w:sz w:val="22"/>
        </w:rPr>
        <w:t>สำหรับจัดการข้อมูลท่องเที่ยว เนื้อหาหน้าบ้าน จุดเช็กอิน QR ใบประกาศดิจิทัล</w:t>
        <w:br/>
        <w:t>และข้อมูลเพื่อการวิเคราะห์การท่องเที่ยวชายแดนใต้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color="0A6B62"/>
          <w:left w:val="single" w:sz="7" w:color="0A6B62"/>
          <w:bottom w:val="single" w:sz="7" w:color="0A6B62"/>
          <w:right w:val="single" w:sz="7" w:color="0A6B62"/>
          <w:insideH w:val="single" w:sz="7" w:color="0A6B62"/>
          <w:insideV w:val="single" w:sz="7" w:color="0A6B62"/>
        </w:tblBorders>
      </w:tblPr>
      <w:tblGrid>
        <w:gridCol w:w="9792"/>
      </w:tblGrid>
      <w:tr>
        <w:trPr>
          <w:tblHeader w:val="true"/>
          <w:cantSplit/>
        </w:trPr>
        <w:tc>
          <w:tcPr>
            <w:tcW w:type="dxa" w:w="9300"/>
            <w:shd w:fill="EAF6F3"/>
            <w:tcMar>
              <w:top w:w="130" w:type="dxa"/>
              <w:start w:w="170" w:type="dxa"/>
              <w:bottom w:w="120" w:type="dxa"/>
              <w:end w:w="170" w:type="dxa"/>
            </w:tcMar>
          </w:tcPr>
          <w:p>
            <w:pPr>
              <w:spacing w:after="60"/>
            </w:pPr>
            <w:r>
              <w:rPr>
                <w:rFonts w:ascii="Calibri" w:hAnsi="Calibri" w:eastAsia="Leelawadee UI"/>
                <w:b/>
                <w:color w:val="0A6B62"/>
                <w:sz w:val="21"/>
              </w:rPr>
              <w:t>หลักคิดของระบบ</w:t>
            </w:r>
          </w:p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9"/>
              </w:rPr>
              <w:t>ระบบหลังบ้านไม่ได้มีไว้เพียงเพิ่มและแก้ไขข้อมูล แต่เป็นศูนย์ควบคุมคุณภาพข้อมูลที่นำไปใช้กับหน้าบ้าน การให้บริการนักท่องเที่ยว และแดชบอร์ดเพื่อการวางแผนอย่างยั่งยืน</w:t>
            </w:r>
          </w:p>
        </w:tc>
      </w:tr>
    </w:tbl>
    <w:p>
      <w:pPr>
        <w:spacing w:after="0"/>
      </w:pPr>
    </w:p>
    <w:p>
      <w:pPr>
        <w:keepLines w:val="0"/>
        <w:spacing w:before="600" w:after="0"/>
        <w:jc w:val="center"/>
      </w:pPr>
      <w:r>
        <w:rPr>
          <w:rFonts w:ascii="Calibri" w:hAnsi="Calibri" w:eastAsia="Leelawadee UI"/>
          <w:color w:val="64748B"/>
          <w:sz w:val="18"/>
        </w:rPr>
        <w:t>เวอร์ชันเอกสาร 1.0  |  จัดทำเมื่อ 13/07/2026  |  เอกสารภายในโครงการ</w:t>
      </w:r>
    </w:p>
    <w:p>
      <w:r>
        <w:br w:type="page"/>
      </w:r>
    </w:p>
    <w:p>
      <w:pPr>
        <w:pStyle w:val="Heading1"/>
      </w:pPr>
      <w:r>
        <w:rPr>
          <w:rFonts w:ascii="Calibri" w:hAnsi="Calibri" w:eastAsia="Leelawadee UI"/>
          <w:color w:val="123047"/>
          <w:sz w:val="32"/>
        </w:rPr>
        <w:t>เริ่มต้นใช้งานใน 5 นาที</w:t>
      </w:r>
    </w:p>
    <w:p>
      <w:pPr>
        <w:keepLines w:val="0"/>
        <w:spacing w:before="0" w:after="120"/>
      </w:pPr>
      <w:r>
        <w:rPr>
          <w:rFonts w:ascii="Calibri" w:hAnsi="Calibri" w:eastAsia="Leelawadee UI"/>
          <w:color w:val="1F2937"/>
          <w:sz w:val="21"/>
        </w:rPr>
        <w:t>ส่วนนี้เหมาะสำหรับผู้ใช้ครั้งแรก เมื่อลงชื่อเข้าใช้สำเร็จแล้วจึงอ่านหัวข้อรายละเอียดตามงานที่รับผิดชอบ</w:t>
      </w:r>
    </w:p>
    <w:p>
      <w:pPr>
        <w:pStyle w:val="Heading2"/>
      </w:pPr>
      <w:r>
        <w:rPr>
          <w:rFonts w:ascii="Calibri" w:hAnsi="Calibri" w:eastAsia="Leelawadee UI"/>
          <w:color w:val="0A6B62"/>
          <w:sz w:val="26"/>
        </w:rPr>
        <w:t>1. เข้าสู่ระบบ</w:t>
      </w:r>
    </w:p>
    <w:p>
      <w:pPr>
        <w:spacing w:after="80"/>
        <w:ind w:left="29" w:firstLine="0"/>
      </w:pPr>
      <w:r>
        <w:rPr>
          <w:rFonts w:ascii="Calibri" w:hAnsi="Calibri" w:eastAsia="Leelawadee UI"/>
          <w:b/>
          <w:color w:val="F3704C"/>
          <w:sz w:val="21"/>
        </w:rPr>
        <w:t xml:space="preserve">1. </w:t>
      </w:r>
      <w:r>
        <w:rPr>
          <w:rFonts w:ascii="Calibri" w:hAnsi="Calibri" w:eastAsia="Leelawadee UI"/>
          <w:b/>
          <w:color w:val="123047"/>
          <w:sz w:val="21"/>
        </w:rPr>
        <w:t>เปิดหน้าเข้าสู่ระบบ</w:t>
      </w:r>
      <w:r>
        <w:rPr>
          <w:rFonts w:ascii="Calibri" w:hAnsi="Calibri" w:eastAsia="Leelawadee UI"/>
          <w:color w:val="1F2937"/>
          <w:sz w:val="21"/>
        </w:rPr>
        <w:t xml:space="preserve"> — เข้าเว็บไซต์ของโครงการ แล้วเติม /admin/login ต่อท้ายโดเมน เช่น https://ชื่อโดเมน/admin/login</w:t>
      </w:r>
    </w:p>
    <w:p>
      <w:pPr>
        <w:spacing w:after="80"/>
        <w:ind w:left="29" w:firstLine="0"/>
      </w:pPr>
      <w:r>
        <w:rPr>
          <w:rFonts w:ascii="Calibri" w:hAnsi="Calibri" w:eastAsia="Leelawadee UI"/>
          <w:b/>
          <w:color w:val="F3704C"/>
          <w:sz w:val="21"/>
        </w:rPr>
        <w:t xml:space="preserve">2. </w:t>
      </w:r>
      <w:r>
        <w:rPr>
          <w:rFonts w:ascii="Calibri" w:hAnsi="Calibri" w:eastAsia="Leelawadee UI"/>
          <w:b/>
          <w:color w:val="123047"/>
          <w:sz w:val="21"/>
        </w:rPr>
        <w:t>กรอกบัญชี</w:t>
      </w:r>
      <w:r>
        <w:rPr>
          <w:rFonts w:ascii="Calibri" w:hAnsi="Calibri" w:eastAsia="Leelawadee UI"/>
          <w:color w:val="1F2937"/>
          <w:sz w:val="21"/>
        </w:rPr>
        <w:t xml:space="preserve"> — กรอกชื่อผู้ใช้หรืออีเมล และรหัสผ่านที่ผู้ดูแลระบบมอบให้</w:t>
      </w:r>
    </w:p>
    <w:p>
      <w:pPr>
        <w:spacing w:after="80"/>
        <w:ind w:left="29" w:firstLine="0"/>
      </w:pPr>
      <w:r>
        <w:rPr>
          <w:rFonts w:ascii="Calibri" w:hAnsi="Calibri" w:eastAsia="Leelawadee UI"/>
          <w:b/>
          <w:color w:val="F3704C"/>
          <w:sz w:val="21"/>
        </w:rPr>
        <w:t xml:space="preserve">3. </w:t>
      </w:r>
      <w:r>
        <w:rPr>
          <w:rFonts w:ascii="Calibri" w:hAnsi="Calibri" w:eastAsia="Leelawadee UI"/>
          <w:b/>
          <w:color w:val="123047"/>
          <w:sz w:val="21"/>
        </w:rPr>
        <w:t>ตรวจสอบหน้าแรก</w:t>
      </w:r>
      <w:r>
        <w:rPr>
          <w:rFonts w:ascii="Calibri" w:hAnsi="Calibri" w:eastAsia="Leelawadee UI"/>
          <w:color w:val="1F2937"/>
          <w:sz w:val="21"/>
        </w:rPr>
        <w:t xml:space="preserve"> — เมื่อลงชื่อเข้าใช้สำเร็จ ระบบจะพาไปหน้า /admin และแสดงเมนูตามสิทธิของบัญชี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color="A63A25"/>
          <w:left w:val="single" w:sz="7" w:color="A63A25"/>
          <w:bottom w:val="single" w:sz="7" w:color="A63A25"/>
          <w:right w:val="single" w:sz="7" w:color="A63A25"/>
          <w:insideH w:val="single" w:sz="7" w:color="A63A25"/>
          <w:insideV w:val="single" w:sz="7" w:color="A63A25"/>
        </w:tblBorders>
      </w:tblPr>
      <w:tblGrid>
        <w:gridCol w:w="9792"/>
      </w:tblGrid>
      <w:tr>
        <w:trPr>
          <w:tblHeader w:val="true"/>
          <w:cantSplit/>
        </w:trPr>
        <w:tc>
          <w:tcPr>
            <w:tcW w:type="dxa" w:w="9300"/>
            <w:shd w:fill="FFF1EC"/>
            <w:tcMar>
              <w:top w:w="130" w:type="dxa"/>
              <w:start w:w="170" w:type="dxa"/>
              <w:bottom w:w="120" w:type="dxa"/>
              <w:end w:w="170" w:type="dxa"/>
            </w:tcMar>
          </w:tcPr>
          <w:p>
            <w:pPr>
              <w:spacing w:after="60"/>
            </w:pPr>
            <w:r>
              <w:rPr>
                <w:rFonts w:ascii="Calibri" w:hAnsi="Calibri" w:eastAsia="Leelawadee UI"/>
                <w:b/>
                <w:color w:val="A63A25"/>
                <w:sz w:val="21"/>
              </w:rPr>
              <w:t>การรักษาความปลอดภัยบัญชี</w:t>
            </w:r>
          </w:p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9"/>
              </w:rPr>
              <w:t>ไม่ใส่รหัสผ่านจริงไว้ในเอกสารนี้ ให้ส่งรหัสผ่านผ่านช่องทางแยกต่างหาก เปลี่ยนรหัสผ่านเมื่อรับบัญชี และไม่บันทึกรหัสผ่านบนเครื่องสาธารณะ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Leelawadee UI"/>
          <w:color w:val="0A6B62"/>
          <w:sz w:val="26"/>
        </w:rPr>
        <w:t>2. วิธีอ่านหน้าจอหลังบ้าน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/>
                <w:b/>
                <w:color w:val="123047"/>
                <w:sz w:val="18"/>
              </w:rPr>
              <w:t>ส่วนของหน้าจอ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/>
                <w:b/>
                <w:color w:val="123047"/>
                <w:sz w:val="18"/>
              </w:rPr>
              <w:t>หน้าที่</w:t>
            </w:r>
          </w:p>
        </w:tc>
        <w:tc>
          <w:tcPr>
            <w:tcW w:type="dxa" w:w="5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/>
                <w:b/>
                <w:color w:val="123047"/>
                <w:sz w:val="18"/>
              </w:rPr>
              <w:t>วิธีใช้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เมนูด้านซ้าย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เข้าโมดูลต่าง ๆ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คลิกชื่อกลุ่มเพื่อขยาย แล้วเลือกหน้าที่ต้องการ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แถบบน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ดูบัญชีและเปิดหน้าบ้าน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กด View Site เพื่อเปิดเว็บไซต์จริงในแท็บใหม่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ตัวกรองและค้นหา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ลดรายการให้เหลือเฉพาะที่ต้องการ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ค้นก่อนแก้ไขเสมอ โดยเฉพาะเมื่อข้อมูลมีจำนวนมาก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ป้ายสถานะ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บอก Draft / Published / Active / Archived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ตรวจทั้งสถานะเผยแพร่และสถานะเปิดใช้งาน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ปุ่มบันทึก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ยืนยันการเปลี่ยนแปลง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รอข้อความบันทึกสำเร็จก่อนออกจากหน้า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Leelawadee UI"/>
          <w:color w:val="0A6B62"/>
          <w:sz w:val="26"/>
        </w:rPr>
        <w:t>3. ออกจากระบบ</w:t>
      </w:r>
    </w:p>
    <w:p>
      <w:pPr>
        <w:keepLines w:val="0"/>
        <w:spacing w:before="0" w:after="120"/>
      </w:pPr>
      <w:r>
        <w:rPr>
          <w:rFonts w:ascii="Calibri" w:hAnsi="Calibri" w:eastAsia="Leelawadee UI"/>
          <w:color w:val="1F2937"/>
          <w:sz w:val="21"/>
        </w:rPr>
        <w:t>ระบบรุ่นปัจจุบันมีบริการออกจากระบบอยู่แล้ว แต่ปุ่มอาจยังไม่แสดงชัดในทุกหน้าจอ หากไม่พบปุ่มออกจากระบบ ให้หลีกเลี่ยงเครื่องสาธารณะ ปิดหน้าต่างส่วนตัวเมื่อใช้งานเสร็จ และแจ้งผู้ดูแลระบบเพื่อยุติเซสชัน บัญชีผู้ดูแลควรมีปุ่มออกจากระบบที่มองเห็นได้ก่อนส่งมอบใช้งานจริง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color="8A5A00"/>
          <w:left w:val="single" w:sz="7" w:color="8A5A00"/>
          <w:bottom w:val="single" w:sz="7" w:color="8A5A00"/>
          <w:right w:val="single" w:sz="7" w:color="8A5A00"/>
          <w:insideH w:val="single" w:sz="7" w:color="8A5A00"/>
          <w:insideV w:val="single" w:sz="7" w:color="8A5A00"/>
        </w:tblBorders>
      </w:tblPr>
      <w:tblGrid>
        <w:gridCol w:w="9792"/>
      </w:tblGrid>
      <w:tr>
        <w:trPr>
          <w:tblHeader w:val="true"/>
          <w:cantSplit/>
        </w:trPr>
        <w:tc>
          <w:tcPr>
            <w:tcW w:type="dxa" w:w="9300"/>
            <w:shd w:fill="FFF8E1"/>
            <w:tcMar>
              <w:top w:w="130" w:type="dxa"/>
              <w:start w:w="170" w:type="dxa"/>
              <w:bottom w:w="120" w:type="dxa"/>
              <w:end w:w="170" w:type="dxa"/>
            </w:tcMar>
          </w:tcPr>
          <w:p>
            <w:pPr>
              <w:spacing w:after="60"/>
            </w:pPr>
            <w:r>
              <w:rPr>
                <w:rFonts w:ascii="Calibri" w:hAnsi="Calibri" w:eastAsia="Leelawadee UI"/>
                <w:b/>
                <w:color w:val="8A5A00"/>
                <w:sz w:val="21"/>
              </w:rPr>
              <w:t>ข้อควรจำ</w:t>
            </w:r>
          </w:p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9"/>
              </w:rPr>
              <w:t>สิทธิของแต่ละบัญชีอาจไม่เหมือนกัน หากมองไม่เห็นเมนูหรือปุ่มใด ให้ตรวจ Role และ Permission ก่อนสรุปว่าระบบเสีย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Calibri" w:hAnsi="Calibri" w:eastAsia="Leelawadee UI"/>
          <w:color w:val="123047"/>
          <w:sz w:val="32"/>
        </w:rPr>
        <w:t>แผนที่เมนูระบบหลังบ้าน</w:t>
      </w:r>
    </w:p>
    <w:p>
      <w:pPr>
        <w:keepLines w:val="0"/>
        <w:spacing w:before="0" w:after="120"/>
      </w:pPr>
      <w:r>
        <w:rPr>
          <w:rFonts w:ascii="Calibri" w:hAnsi="Calibri" w:eastAsia="Leelawadee UI"/>
          <w:color w:val="1F2937"/>
          <w:sz w:val="21"/>
        </w:rPr>
        <w:t>ชื่อเมนูในระบบบางส่วนเป็นภาษาอังกฤษ ตารางนี้สรุปความหมายและงานหลักที่ควรใช้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1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/>
                <w:b/>
                <w:color w:val="123047"/>
                <w:sz w:val="18"/>
              </w:rPr>
              <w:t>กลุ่ม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/>
                <w:b/>
                <w:color w:val="123047"/>
                <w:sz w:val="18"/>
              </w:rPr>
              <w:t>เมนู</w:t>
            </w:r>
          </w:p>
        </w:tc>
        <w:tc>
          <w:tcPr>
            <w:tcW w:type="dxa" w:w="5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/>
                <w:b/>
                <w:color w:val="123047"/>
                <w:sz w:val="18"/>
              </w:rPr>
              <w:t>ใช้ทำอะไร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Overview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Home / Analytics</w:t>
            </w:r>
          </w:p>
        </w:tc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ภาพรวมงานและแดชบอร์ดวิเคราะห์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CRM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Tourists</w:t>
            </w:r>
          </w:p>
        </w:tc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ค้นหาและตรวจข้อมูลนักท่องเที่ยวแบบจำกัดตามสิทธิ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CRM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Bookings (Visits)</w:t>
            </w:r>
          </w:p>
        </w:tc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ตรวจบันทึกการเข้าชมที่เกิดจาก QR Check-in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CRM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Reviews / Surveys</w:t>
            </w:r>
          </w:p>
        </w:tc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กลั่นกรองรีวิวและตรวจแบบสำรวจ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Content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Content Hub</w:t>
            </w:r>
          </w:p>
        </w:tc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จุดเริ่มต้นสำหรับจัดการเนื้อหาทั้งระบบ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Content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Content Health</w:t>
            </w:r>
          </w:p>
        </w:tc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ตรวจความพร้อมและปัญหาของเนื้อหาที่เผยแพร่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Content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Destinations</w:t>
            </w:r>
          </w:p>
        </w:tc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จัดการสถานที่ท่องเที่ยวและหน้ารายละเอียด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Content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Travel Routes</w:t>
            </w:r>
          </w:p>
        </w:tc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จัดเส้นทาง วัน และจุดแวะพัก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Content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Articles</w:t>
            </w:r>
          </w:p>
        </w:tc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จัดการเรื่องราวและบทความ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Content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Restaurants / Accommodations</w:t>
            </w:r>
          </w:p>
        </w:tc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จัดการร้านอาหารและที่พัก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Content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Media Library</w:t>
            </w:r>
          </w:p>
        </w:tc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คลังภาพกลางและข้อมูลกำกับภาพ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Content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Photo Spots</w:t>
            </w:r>
          </w:p>
        </w:tc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จัดจุดถ่ายภาพที่เชื่อมกับสถานที่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Operations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Cert Templates</w:t>
            </w:r>
          </w:p>
        </w:tc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จัดแม่แบบใบประกาศดิจิทัล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Operations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Checkin Codes</w:t>
            </w:r>
          </w:p>
        </w:tc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สร้างและจัดการ QR ของสถานที่หรือจุดถ่ายภาพ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Operations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Badges / Leaderboard</w:t>
            </w:r>
          </w:p>
        </w:tc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จัดแรงจูงใจ คะแนน และอันดับ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System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Users / Roles</w:t>
            </w:r>
          </w:p>
        </w:tc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จัดผู้ใช้หลังบ้านและสิทธิการทำงาน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System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Audit Logs</w:t>
            </w:r>
          </w:p>
        </w:tc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ตรวจประวัติการทำรายการสำคัญ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System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Messages</w:t>
            </w:r>
          </w:p>
        </w:tc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จัดการข้อความจากผู้ใช้งาน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System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Settings</w:t>
            </w:r>
          </w:p>
        </w:tc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ตั้งค่าระดับเว็บไซต์ หน้าแรก SEO และการเปิดปิดฟีเจอร์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Calibri" w:hAnsi="Calibri" w:eastAsia="Leelawadee UI"/>
          <w:color w:val="123047"/>
          <w:sz w:val="32"/>
        </w:rPr>
        <w:t>เข้าใจความสัมพันธ์ของ CMS ก่อนแก้ไข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color="0A6B62"/>
          <w:left w:val="single" w:sz="7" w:color="0A6B62"/>
          <w:bottom w:val="single" w:sz="7" w:color="0A6B62"/>
          <w:right w:val="single" w:sz="7" w:color="0A6B62"/>
          <w:insideH w:val="single" w:sz="7" w:color="0A6B62"/>
          <w:insideV w:val="single" w:sz="7" w:color="0A6B62"/>
        </w:tblBorders>
      </w:tblPr>
      <w:tblGrid>
        <w:gridCol w:w="9792"/>
      </w:tblGrid>
      <w:tr>
        <w:trPr>
          <w:tblHeader w:val="true"/>
          <w:cantSplit/>
        </w:trPr>
        <w:tc>
          <w:tcPr>
            <w:tcW w:type="dxa" w:w="9300"/>
            <w:shd w:fill="EAF6F3"/>
            <w:tcMar>
              <w:top w:w="130" w:type="dxa"/>
              <w:start w:w="170" w:type="dxa"/>
              <w:bottom w:w="120" w:type="dxa"/>
              <w:end w:w="170" w:type="dxa"/>
            </w:tcMar>
          </w:tcPr>
          <w:p>
            <w:pPr>
              <w:spacing w:after="60"/>
            </w:pPr>
            <w:r>
              <w:rPr>
                <w:rFonts w:ascii="Calibri" w:hAnsi="Calibri" w:eastAsia="Leelawadee UI"/>
                <w:b/>
                <w:color w:val="0A6B62"/>
                <w:sz w:val="21"/>
              </w:rPr>
              <w:t>กฎสำคัญที่สุด</w:t>
            </w:r>
          </w:p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9"/>
              </w:rPr>
              <w:t>แก้ข้อมูลที่แหล่งข้อมูลหลักเพียงจุดเดียว แล้วให้ส่วนอื่นเลือกข้อมูลนั้นไปแสดง ไม่สร้างข้อมูลซ้ำใน Settings หรือกรอก URL ภาพซ้ำหลายที่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/>
                <w:b/>
                <w:color w:val="123047"/>
                <w:sz w:val="18"/>
              </w:rPr>
              <w:t>ต้องการเปลี่ยนอะไร</w:t>
            </w:r>
          </w:p>
        </w:tc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/>
                <w:b/>
                <w:color w:val="123047"/>
                <w:sz w:val="18"/>
              </w:rPr>
              <w:t>แก้ที่เมนู</w:t>
            </w:r>
          </w:p>
        </w:tc>
        <w:tc>
          <w:tcPr>
            <w:tcW w:type="dxa" w:w="3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/>
                <w:b/>
                <w:color w:val="123047"/>
                <w:sz w:val="18"/>
              </w:rPr>
              <w:t>ผลที่เกิดขึ้น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ชื่อ เนื้อหา พิกัด และรายละเอียดสถานที่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Destinations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หน้า /attractions/[slug] และส่วนที่อ้างอิงสถานที่นั้น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ภาพปกหรือแกลเลอรีของสถานที่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Destinations &gt; Visual Editor &gt; รูปภาพ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หน้ารายละเอียดและการ์ดที่ใช้ภาพของสถานที่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เลือกสถานที่ยอดนิยมบนหน้าแรก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Settings &gt; หน้าแรก &gt; สถานที่ยอดนิยม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เลือกรายการจาก Destinations โดยไม่สร้างสถานที่ซ้ำ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บทความหรือเรื่องราว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Articles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หน้า Stories และบทความที่เกี่ยวข้อง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เลือกเรื่องราวหรือเส้นทางบนหน้าแรก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Settings &gt; หน้าแรก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ควบคุมลำดับและจำนวนที่แสดง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ไฟล์ภาพกลาง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Media Library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นำกลับมาเลือกใช้ใน CMS หลายโมดูล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ข้อความ Hero, Footer, SEO, Feature toggle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Settings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ค่าระดับเว็บไซต์ ไม่ใช่เนื้อหาเฉพาะรายการ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Leelawadee UI"/>
          <w:color w:val="0A6B62"/>
          <w:sz w:val="26"/>
        </w:rPr>
        <w:t>สถานะที่ต้องแยกให้ออก</w:t>
      </w:r>
    </w:p>
    <w:p>
      <w:pPr>
        <w:pStyle w:val="ListBullet"/>
        <w:ind w:left="360" w:hanging="259"/>
      </w:pPr>
      <w:r>
        <w:rPr>
          <w:rFonts w:ascii="Calibri" w:hAnsi="Calibri" w:eastAsia="Leelawadee UI"/>
          <w:color w:val="1F2937"/>
          <w:sz w:val="21"/>
        </w:rPr>
        <w:t>Draft / ยังไม่เผยแพร่: บันทึกในระบบแล้ว แต่ผู้ใช้ทั่วไปยังไม่เห็น</w:t>
      </w:r>
    </w:p>
    <w:p>
      <w:pPr>
        <w:pStyle w:val="ListBullet"/>
        <w:ind w:left="360" w:hanging="259"/>
      </w:pPr>
      <w:r>
        <w:rPr>
          <w:rFonts w:ascii="Calibri" w:hAnsi="Calibri" w:eastAsia="Leelawadee UI"/>
          <w:color w:val="1F2937"/>
          <w:sz w:val="21"/>
        </w:rPr>
        <w:t>Published / เผยแพร่แล้ว: อนุญาตให้แสดงต่อสาธารณะ</w:t>
      </w:r>
    </w:p>
    <w:p>
      <w:pPr>
        <w:pStyle w:val="ListBullet"/>
        <w:ind w:left="360" w:hanging="259"/>
      </w:pPr>
      <w:r>
        <w:rPr>
          <w:rFonts w:ascii="Calibri" w:hAnsi="Calibri" w:eastAsia="Leelawadee UI"/>
          <w:color w:val="1F2937"/>
          <w:sz w:val="21"/>
        </w:rPr>
        <w:t>Active / เปิดใช้งาน: รายการยังถูกใช้งานในระบบ</w:t>
      </w:r>
    </w:p>
    <w:p>
      <w:pPr>
        <w:pStyle w:val="ListBullet"/>
        <w:ind w:left="360" w:hanging="259"/>
      </w:pPr>
      <w:r>
        <w:rPr>
          <w:rFonts w:ascii="Calibri" w:hAnsi="Calibri" w:eastAsia="Leelawadee UI"/>
          <w:color w:val="1F2937"/>
          <w:sz w:val="21"/>
        </w:rPr>
        <w:t>Archived / เก็บถาวร: ไม่ลบข้อมูลจริง เหมาะกับสื่อหรือรายการที่เลิกใช้แล้ว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color="8A5A00"/>
          <w:left w:val="single" w:sz="7" w:color="8A5A00"/>
          <w:bottom w:val="single" w:sz="7" w:color="8A5A00"/>
          <w:right w:val="single" w:sz="7" w:color="8A5A00"/>
          <w:insideH w:val="single" w:sz="7" w:color="8A5A00"/>
          <w:insideV w:val="single" w:sz="7" w:color="8A5A00"/>
        </w:tblBorders>
      </w:tblPr>
      <w:tblGrid>
        <w:gridCol w:w="9792"/>
      </w:tblGrid>
      <w:tr>
        <w:trPr>
          <w:tblHeader w:val="true"/>
          <w:cantSplit/>
        </w:trPr>
        <w:tc>
          <w:tcPr>
            <w:tcW w:type="dxa" w:w="9300"/>
            <w:shd w:fill="FFF8E1"/>
            <w:tcMar>
              <w:top w:w="130" w:type="dxa"/>
              <w:start w:w="170" w:type="dxa"/>
              <w:bottom w:w="120" w:type="dxa"/>
              <w:end w:w="170" w:type="dxa"/>
            </w:tcMar>
          </w:tcPr>
          <w:p>
            <w:pPr>
              <w:spacing w:after="60"/>
            </w:pPr>
            <w:r>
              <w:rPr>
                <w:rFonts w:ascii="Calibri" w:hAnsi="Calibri" w:eastAsia="Leelawadee UI"/>
                <w:b/>
                <w:color w:val="8A5A00"/>
                <w:sz w:val="21"/>
              </w:rPr>
              <w:t>ทำไมบันทึกแล้วแต่หน้าบ้านยังไม่เห็น</w:t>
            </w:r>
          </w:p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9"/>
              </w:rPr>
              <w:t>ตรวจว่า Published และ Active ครบหรือไม่ จากนั้นรอแคชหน้าสาธารณะประมาณ 60 วินาทีแล้วรีเฟรช หากยังไม่แสดงให้ตรวจ Content Health และความสัมพันธ์ของข้อมูล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Calibri" w:hAnsi="Calibri" w:eastAsia="Leelawadee UI"/>
          <w:color w:val="123047"/>
          <w:sz w:val="32"/>
        </w:rPr>
        <w:t>จัดการสถานที่ท่องเที่ยว</w:t>
      </w:r>
    </w:p>
    <w:p>
      <w:pPr>
        <w:keepLines w:val="0"/>
        <w:spacing w:before="0" w:after="120"/>
      </w:pPr>
      <w:r>
        <w:rPr>
          <w:rFonts w:ascii="Calibri" w:hAnsi="Calibri" w:eastAsia="Leelawadee UI"/>
          <w:color w:val="1F2937"/>
          <w:sz w:val="21"/>
        </w:rPr>
        <w:t>เมนู Destinations เป็นแหล่งข้อมูลหลักของสถานที่ และเป็นงาน CMS ที่สำคัญที่สุด</w:t>
      </w:r>
    </w:p>
    <w:p>
      <w:pPr>
        <w:pStyle w:val="Heading2"/>
      </w:pPr>
      <w:r>
        <w:rPr>
          <w:rFonts w:ascii="Calibri" w:hAnsi="Calibri" w:eastAsia="Leelawadee UI"/>
          <w:color w:val="0A6B62"/>
          <w:sz w:val="26"/>
        </w:rPr>
        <w:t>สร้างสถานที่ใหม่</w:t>
      </w:r>
    </w:p>
    <w:p>
      <w:pPr>
        <w:spacing w:after="80"/>
        <w:ind w:left="29" w:firstLine="0"/>
      </w:pPr>
      <w:r>
        <w:rPr>
          <w:rFonts w:ascii="Calibri" w:hAnsi="Calibri" w:eastAsia="Leelawadee UI"/>
          <w:b/>
          <w:color w:val="F3704C"/>
          <w:sz w:val="21"/>
        </w:rPr>
        <w:t xml:space="preserve">1. </w:t>
      </w:r>
      <w:r>
        <w:rPr>
          <w:rFonts w:ascii="Calibri" w:hAnsi="Calibri" w:eastAsia="Leelawadee UI"/>
          <w:b/>
          <w:color w:val="123047"/>
          <w:sz w:val="21"/>
        </w:rPr>
        <w:t>เปิด Destinations</w:t>
      </w:r>
      <w:r>
        <w:rPr>
          <w:rFonts w:ascii="Calibri" w:hAnsi="Calibri" w:eastAsia="Leelawadee UI"/>
          <w:color w:val="1F2937"/>
          <w:sz w:val="21"/>
        </w:rPr>
        <w:t xml:space="preserve"> — ค้นหาชื่อก่อนเพื่อป้องกันข้อมูลซ้ำ</w:t>
      </w:r>
    </w:p>
    <w:p>
      <w:pPr>
        <w:spacing w:after="80"/>
        <w:ind w:left="29" w:firstLine="0"/>
      </w:pPr>
      <w:r>
        <w:rPr>
          <w:rFonts w:ascii="Calibri" w:hAnsi="Calibri" w:eastAsia="Leelawadee UI"/>
          <w:b/>
          <w:color w:val="F3704C"/>
          <w:sz w:val="21"/>
        </w:rPr>
        <w:t xml:space="preserve">2. </w:t>
      </w:r>
      <w:r>
        <w:rPr>
          <w:rFonts w:ascii="Calibri" w:hAnsi="Calibri" w:eastAsia="Leelawadee UI"/>
          <w:b/>
          <w:color w:val="123047"/>
          <w:sz w:val="21"/>
        </w:rPr>
        <w:t>กดเพิ่มสถานที่</w:t>
      </w:r>
      <w:r>
        <w:rPr>
          <w:rFonts w:ascii="Calibri" w:hAnsi="Calibri" w:eastAsia="Leelawadee UI"/>
          <w:color w:val="1F2937"/>
          <w:sz w:val="21"/>
        </w:rPr>
        <w:t xml:space="preserve"> — กรอกชื่อไทย ชื่ออังกฤษ จังหวัด ประเภท และคำอธิบายสั้น</w:t>
      </w:r>
    </w:p>
    <w:p>
      <w:pPr>
        <w:spacing w:after="80"/>
        <w:ind w:left="29" w:firstLine="0"/>
      </w:pPr>
      <w:r>
        <w:rPr>
          <w:rFonts w:ascii="Calibri" w:hAnsi="Calibri" w:eastAsia="Leelawadee UI"/>
          <w:b/>
          <w:color w:val="F3704C"/>
          <w:sz w:val="21"/>
        </w:rPr>
        <w:t xml:space="preserve">3. </w:t>
      </w:r>
      <w:r>
        <w:rPr>
          <w:rFonts w:ascii="Calibri" w:hAnsi="Calibri" w:eastAsia="Leelawadee UI"/>
          <w:b/>
          <w:color w:val="123047"/>
          <w:sz w:val="21"/>
        </w:rPr>
        <w:t>บันทึกเป็น Draft</w:t>
      </w:r>
      <w:r>
        <w:rPr>
          <w:rFonts w:ascii="Calibri" w:hAnsi="Calibri" w:eastAsia="Leelawadee UI"/>
          <w:color w:val="1F2937"/>
          <w:sz w:val="21"/>
        </w:rPr>
        <w:t xml:space="preserve"> — ระบบตั้งใจให้ตรวจข้อมูลและภาพก่อนเผยแพร่</w:t>
      </w:r>
    </w:p>
    <w:p>
      <w:pPr>
        <w:spacing w:after="80"/>
        <w:ind w:left="29" w:firstLine="0"/>
      </w:pPr>
      <w:r>
        <w:rPr>
          <w:rFonts w:ascii="Calibri" w:hAnsi="Calibri" w:eastAsia="Leelawadee UI"/>
          <w:b/>
          <w:color w:val="F3704C"/>
          <w:sz w:val="21"/>
        </w:rPr>
        <w:t xml:space="preserve">4. </w:t>
      </w:r>
      <w:r>
        <w:rPr>
          <w:rFonts w:ascii="Calibri" w:hAnsi="Calibri" w:eastAsia="Leelawadee UI"/>
          <w:b/>
          <w:color w:val="123047"/>
          <w:sz w:val="21"/>
        </w:rPr>
        <w:t>เปิด Visual Editor</w:t>
      </w:r>
      <w:r>
        <w:rPr>
          <w:rFonts w:ascii="Calibri" w:hAnsi="Calibri" w:eastAsia="Leelawadee UI"/>
          <w:color w:val="1F2937"/>
          <w:sz w:val="21"/>
        </w:rPr>
        <w:t xml:space="preserve"> — แก้แต่ละส่วนในตำแหน่งที่ใกล้เคียงหน้าบ้านจริง</w:t>
      </w:r>
    </w:p>
    <w:p>
      <w:pPr>
        <w:spacing w:after="80"/>
        <w:ind w:left="29" w:firstLine="0"/>
      </w:pPr>
      <w:r>
        <w:rPr>
          <w:rFonts w:ascii="Calibri" w:hAnsi="Calibri" w:eastAsia="Leelawadee UI"/>
          <w:b/>
          <w:color w:val="F3704C"/>
          <w:sz w:val="21"/>
        </w:rPr>
        <w:t xml:space="preserve">5. </w:t>
      </w:r>
      <w:r>
        <w:rPr>
          <w:rFonts w:ascii="Calibri" w:hAnsi="Calibri" w:eastAsia="Leelawadee UI"/>
          <w:b/>
          <w:color w:val="123047"/>
          <w:sz w:val="21"/>
        </w:rPr>
        <w:t>ตรวจ Content Health</w:t>
      </w:r>
      <w:r>
        <w:rPr>
          <w:rFonts w:ascii="Calibri" w:hAnsi="Calibri" w:eastAsia="Leelawadee UI"/>
          <w:color w:val="1F2937"/>
          <w:sz w:val="21"/>
        </w:rPr>
        <w:t xml:space="preserve"> — แก้คำเตือนเรื่องภาพ ข้อมูลสำคัญ และสถานะ</w:t>
      </w:r>
    </w:p>
    <w:p>
      <w:pPr>
        <w:spacing w:after="80"/>
        <w:ind w:left="29" w:firstLine="0"/>
      </w:pPr>
      <w:r>
        <w:rPr>
          <w:rFonts w:ascii="Calibri" w:hAnsi="Calibri" w:eastAsia="Leelawadee UI"/>
          <w:b/>
          <w:color w:val="F3704C"/>
          <w:sz w:val="21"/>
        </w:rPr>
        <w:t xml:space="preserve">6. </w:t>
      </w:r>
      <w:r>
        <w:rPr>
          <w:rFonts w:ascii="Calibri" w:hAnsi="Calibri" w:eastAsia="Leelawadee UI"/>
          <w:b/>
          <w:color w:val="123047"/>
          <w:sz w:val="21"/>
        </w:rPr>
        <w:t>เผยแพร่</w:t>
      </w:r>
      <w:r>
        <w:rPr>
          <w:rFonts w:ascii="Calibri" w:hAnsi="Calibri" w:eastAsia="Leelawadee UI"/>
          <w:color w:val="1F2937"/>
          <w:sz w:val="21"/>
        </w:rPr>
        <w:t xml:space="preserve"> — เปิด Published และ Active แล้วเปิดหน้าบ้านเพื่อตรวจอีกครั้ง</w:t>
      </w:r>
    </w:p>
    <w:p>
      <w:pPr>
        <w:pStyle w:val="Heading2"/>
      </w:pPr>
      <w:r>
        <w:rPr>
          <w:rFonts w:ascii="Calibri" w:hAnsi="Calibri" w:eastAsia="Leelawadee UI"/>
          <w:color w:val="0A6B62"/>
          <w:sz w:val="26"/>
        </w:rPr>
        <w:t>ส่วนต่าง ๆ ในหน้ารายละเอียด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/>
                <w:b/>
                <w:color w:val="123047"/>
                <w:sz w:val="18"/>
              </w:rPr>
              <w:t>ส่วน</w:t>
            </w:r>
          </w:p>
        </w:tc>
        <w:tc>
          <w:tcPr>
            <w:tcW w:type="dxa" w:w="3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/>
                <w:b/>
                <w:color w:val="123047"/>
                <w:sz w:val="18"/>
              </w:rPr>
              <w:t>เนื้อหาที่ควรใส่</w:t>
            </w:r>
          </w:p>
        </w:tc>
        <w:tc>
          <w:tcPr>
            <w:tcW w:type="dxa" w:w="4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/>
                <w:b/>
                <w:color w:val="123047"/>
                <w:sz w:val="18"/>
              </w:rPr>
              <w:t>คำแนะนำ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Overview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เรื่องย่อ จุดเด่น และข้อมูลสำคัญ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เขียนให้สแกนอ่านง่าย ไม่ซ้ำกับทุกส่วน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Things to Do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กิจกรรมที่ทำได้จริง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ใช้รายการและระบุฤดูกาลหรือข้อจำกัด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Food &amp; Drink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อาหารเด่นหรือร้านที่เชื่อมโยง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เชื่อมข้อมูลร้านอาหารเมื่อมี แทนการคัดลอกซ้ำ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Travel Tips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เวลาเหมาะสม การแต่งกาย ความปลอดภัย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เขียนเป็นคำแนะนำที่นักท่องเที่ยวทำตามได้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How to Get There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เส้นทาง พิกัด และการเดินทาง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ตรวจพิกัดบนแผนที่ก่อนเผยแพร่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Reviews Summary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ข้อมูลสรุปจากรีวิวที่ผ่านการกลั่นกรอง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ไม่แต่งคะแนนหรือรีวิวตัวอย่าง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Recommended Articles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บทความที่เกี่ยวข้อง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เลือกจาก Articles ที่เผยแพร่แล้ว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color="A63A25"/>
          <w:left w:val="single" w:sz="7" w:color="A63A25"/>
          <w:bottom w:val="single" w:sz="7" w:color="A63A25"/>
          <w:right w:val="single" w:sz="7" w:color="A63A25"/>
          <w:insideH w:val="single" w:sz="7" w:color="A63A25"/>
          <w:insideV w:val="single" w:sz="7" w:color="A63A25"/>
        </w:tblBorders>
      </w:tblPr>
      <w:tblGrid>
        <w:gridCol w:w="9792"/>
      </w:tblGrid>
      <w:tr>
        <w:trPr>
          <w:tblHeader w:val="true"/>
          <w:cantSplit/>
        </w:trPr>
        <w:tc>
          <w:tcPr>
            <w:tcW w:type="dxa" w:w="9300"/>
            <w:shd w:fill="FFF1EC"/>
            <w:tcMar>
              <w:top w:w="130" w:type="dxa"/>
              <w:start w:w="170" w:type="dxa"/>
              <w:bottom w:w="120" w:type="dxa"/>
              <w:end w:w="170" w:type="dxa"/>
            </w:tcMar>
          </w:tcPr>
          <w:p>
            <w:pPr>
              <w:spacing w:after="60"/>
            </w:pPr>
            <w:r>
              <w:rPr>
                <w:rFonts w:ascii="Calibri" w:hAnsi="Calibri" w:eastAsia="Leelawadee UI"/>
                <w:b/>
                <w:color w:val="A63A25"/>
                <w:sz w:val="21"/>
              </w:rPr>
              <w:t>ข้อมูลจริงเท่านั้น</w:t>
            </w:r>
          </w:p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9"/>
              </w:rPr>
              <w:t>หน้าสาธารณะควรใช้ข้อมูลที่บันทึกจริง หรือแสดง Empty State เมื่อยังไม่มีข้อมูล ห้ามใช้ Mockup หรือข้อความตัวอย่างที่ทำให้ผู้ใช้งานเข้าใจผิด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Calibri" w:hAnsi="Calibri" w:eastAsia="Leelawadee UI"/>
          <w:color w:val="123047"/>
          <w:sz w:val="32"/>
        </w:rPr>
        <w:t>จัดการรูปภาพอย่างถูกวิธี</w:t>
      </w:r>
    </w:p>
    <w:p>
      <w:pPr>
        <w:pStyle w:val="Heading2"/>
      </w:pPr>
      <w:r>
        <w:rPr>
          <w:rFonts w:ascii="Calibri" w:hAnsi="Calibri" w:eastAsia="Leelawadee UI"/>
          <w:color w:val="0A6B62"/>
          <w:sz w:val="26"/>
        </w:rPr>
        <w:t>ใช้ Media Library เมื่อใด</w:t>
      </w:r>
    </w:p>
    <w:p>
      <w:pPr>
        <w:keepLines w:val="0"/>
        <w:spacing w:before="0" w:after="120"/>
      </w:pPr>
      <w:r>
        <w:rPr>
          <w:rFonts w:ascii="Calibri" w:hAnsi="Calibri" w:eastAsia="Leelawadee UI"/>
          <w:color w:val="1F2937"/>
          <w:sz w:val="21"/>
        </w:rPr>
        <w:t>Media Library เป็นคลังสินทรัพย์กลาง มีประโยชน์สำหรับค้นหา เลือกใช้ซ้ำ ตรวจแหล่งที่มา และเก็บประวัติ ไม่ควรยุบหากระบบมีหลายโมดูลที่ใช้ภาพร่วมกัน</w:t>
      </w:r>
    </w:p>
    <w:p>
      <w:pPr>
        <w:spacing w:after="80"/>
        <w:ind w:left="29" w:firstLine="0"/>
      </w:pPr>
      <w:r>
        <w:rPr>
          <w:rFonts w:ascii="Calibri" w:hAnsi="Calibri" w:eastAsia="Leelawadee UI"/>
          <w:b/>
          <w:color w:val="F3704C"/>
          <w:sz w:val="21"/>
        </w:rPr>
        <w:t xml:space="preserve">1. </w:t>
      </w:r>
      <w:r>
        <w:rPr>
          <w:rFonts w:ascii="Calibri" w:hAnsi="Calibri" w:eastAsia="Leelawadee UI"/>
          <w:b/>
          <w:color w:val="123047"/>
          <w:sz w:val="21"/>
        </w:rPr>
        <w:t>เตรียมภาพ</w:t>
      </w:r>
      <w:r>
        <w:rPr>
          <w:rFonts w:ascii="Calibri" w:hAnsi="Calibri" w:eastAsia="Leelawadee UI"/>
          <w:color w:val="1F2937"/>
          <w:sz w:val="21"/>
        </w:rPr>
        <w:t xml:space="preserve"> — เลือกภาพคมชัด แนวนอนสำหรับปก และไม่มีลายน้ำที่ไม่ได้รับอนุญาต</w:t>
      </w:r>
    </w:p>
    <w:p>
      <w:pPr>
        <w:spacing w:after="80"/>
        <w:ind w:left="29" w:firstLine="0"/>
      </w:pPr>
      <w:r>
        <w:rPr>
          <w:rFonts w:ascii="Calibri" w:hAnsi="Calibri" w:eastAsia="Leelawadee UI"/>
          <w:b/>
          <w:color w:val="F3704C"/>
          <w:sz w:val="21"/>
        </w:rPr>
        <w:t xml:space="preserve">2. </w:t>
      </w:r>
      <w:r>
        <w:rPr>
          <w:rFonts w:ascii="Calibri" w:hAnsi="Calibri" w:eastAsia="Leelawadee UI"/>
          <w:b/>
          <w:color w:val="123047"/>
          <w:sz w:val="21"/>
        </w:rPr>
        <w:t>อัปโหลด</w:t>
      </w:r>
      <w:r>
        <w:rPr>
          <w:rFonts w:ascii="Calibri" w:hAnsi="Calibri" w:eastAsia="Leelawadee UI"/>
          <w:color w:val="1F2937"/>
          <w:sz w:val="21"/>
        </w:rPr>
        <w:t xml:space="preserve"> — อัปโหลด JPEG, PNG หรือ WebP ตามขนาดที่ระบบอนุญาต ระบบจะปรับภาพเป็น WebP และสร้าง thumbnail ในเส้นทางหลักของ Media Library</w:t>
      </w:r>
    </w:p>
    <w:p>
      <w:pPr>
        <w:spacing w:after="80"/>
        <w:ind w:left="29" w:firstLine="0"/>
      </w:pPr>
      <w:r>
        <w:rPr>
          <w:rFonts w:ascii="Calibri" w:hAnsi="Calibri" w:eastAsia="Leelawadee UI"/>
          <w:b/>
          <w:color w:val="F3704C"/>
          <w:sz w:val="21"/>
        </w:rPr>
        <w:t xml:space="preserve">3. </w:t>
      </w:r>
      <w:r>
        <w:rPr>
          <w:rFonts w:ascii="Calibri" w:hAnsi="Calibri" w:eastAsia="Leelawadee UI"/>
          <w:b/>
          <w:color w:val="123047"/>
          <w:sz w:val="21"/>
        </w:rPr>
        <w:t>กรอกข้อมูลกำกับ</w:t>
      </w:r>
      <w:r>
        <w:rPr>
          <w:rFonts w:ascii="Calibri" w:hAnsi="Calibri" w:eastAsia="Leelawadee UI"/>
          <w:color w:val="1F2937"/>
          <w:sz w:val="21"/>
        </w:rPr>
        <w:t xml:space="preserve"> — ระบุชื่อภาพ Alt text เครดิตผู้ถ่าย หมวดหมู่ และสิทธิการใช้งานเท่าที่มี</w:t>
      </w:r>
    </w:p>
    <w:p>
      <w:pPr>
        <w:spacing w:after="80"/>
        <w:ind w:left="29" w:firstLine="0"/>
      </w:pPr>
      <w:r>
        <w:rPr>
          <w:rFonts w:ascii="Calibri" w:hAnsi="Calibri" w:eastAsia="Leelawadee UI"/>
          <w:b/>
          <w:color w:val="F3704C"/>
          <w:sz w:val="21"/>
        </w:rPr>
        <w:t xml:space="preserve">4. </w:t>
      </w:r>
      <w:r>
        <w:rPr>
          <w:rFonts w:ascii="Calibri" w:hAnsi="Calibri" w:eastAsia="Leelawadee UI"/>
          <w:b/>
          <w:color w:val="123047"/>
          <w:sz w:val="21"/>
        </w:rPr>
        <w:t>เลือกจาก CMS</w:t>
      </w:r>
      <w:r>
        <w:rPr>
          <w:rFonts w:ascii="Calibri" w:hAnsi="Calibri" w:eastAsia="Leelawadee UI"/>
          <w:color w:val="1F2937"/>
          <w:sz w:val="21"/>
        </w:rPr>
        <w:t xml:space="preserve"> — กลับไปหน้าแก้ไขสถานที่หรือบทความ แล้วกดเลือกจาก Media Library</w:t>
      </w:r>
    </w:p>
    <w:p>
      <w:pPr>
        <w:spacing w:after="80"/>
        <w:ind w:left="29" w:firstLine="0"/>
      </w:pPr>
      <w:r>
        <w:rPr>
          <w:rFonts w:ascii="Calibri" w:hAnsi="Calibri" w:eastAsia="Leelawadee UI"/>
          <w:b/>
          <w:color w:val="F3704C"/>
          <w:sz w:val="21"/>
        </w:rPr>
        <w:t xml:space="preserve">5. </w:t>
      </w:r>
      <w:r>
        <w:rPr>
          <w:rFonts w:ascii="Calibri" w:hAnsi="Calibri" w:eastAsia="Leelawadee UI"/>
          <w:b/>
          <w:color w:val="123047"/>
          <w:sz w:val="21"/>
        </w:rPr>
        <w:t>บันทึกใน Drawer</w:t>
      </w:r>
      <w:r>
        <w:rPr>
          <w:rFonts w:ascii="Calibri" w:hAnsi="Calibri" w:eastAsia="Leelawadee UI"/>
          <w:color w:val="1F2937"/>
          <w:sz w:val="21"/>
        </w:rPr>
        <w:t xml:space="preserve"> — หลังเลือกภาพ ต้องกด บันทึกรูปภาพ ในแผงด้านข้างอีกครั้ง</w:t>
      </w:r>
    </w:p>
    <w:p>
      <w:pPr>
        <w:spacing w:after="80"/>
        <w:ind w:left="29" w:firstLine="0"/>
      </w:pPr>
      <w:r>
        <w:rPr>
          <w:rFonts w:ascii="Calibri" w:hAnsi="Calibri" w:eastAsia="Leelawadee UI"/>
          <w:b/>
          <w:color w:val="F3704C"/>
          <w:sz w:val="21"/>
        </w:rPr>
        <w:t xml:space="preserve">6. </w:t>
      </w:r>
      <w:r>
        <w:rPr>
          <w:rFonts w:ascii="Calibri" w:hAnsi="Calibri" w:eastAsia="Leelawadee UI"/>
          <w:b/>
          <w:color w:val="123047"/>
          <w:sz w:val="21"/>
        </w:rPr>
        <w:t>ตรวจหน้าบ้าน</w:t>
      </w:r>
      <w:r>
        <w:rPr>
          <w:rFonts w:ascii="Calibri" w:hAnsi="Calibri" w:eastAsia="Leelawadee UI"/>
          <w:color w:val="1F2937"/>
          <w:sz w:val="21"/>
        </w:rPr>
        <w:t xml:space="preserve"> — ดูทั้งมือถือและเดสก์ท็อปเพื่อเช็กการครอปและข้อความทับภาพ</w:t>
      </w:r>
    </w:p>
    <w:p>
      <w:pPr>
        <w:pStyle w:val="Heading2"/>
      </w:pPr>
      <w:r>
        <w:rPr>
          <w:rFonts w:ascii="Calibri" w:hAnsi="Calibri" w:eastAsia="Leelawadee UI"/>
          <w:color w:val="0A6B62"/>
          <w:sz w:val="26"/>
        </w:rPr>
        <w:t>มาตรฐานภาพที่แนะนำ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/>
                <w:b/>
                <w:color w:val="123047"/>
                <w:sz w:val="18"/>
              </w:rPr>
              <w:t>การใช้งาน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/>
                <w:b/>
                <w:color w:val="123047"/>
                <w:sz w:val="18"/>
              </w:rPr>
              <w:t>สัดส่วนแนะนำ</w:t>
            </w:r>
          </w:p>
        </w:tc>
        <w:tc>
          <w:tcPr>
            <w:tcW w:type="dxa" w:w="4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/>
                <w:b/>
                <w:color w:val="123047"/>
                <w:sz w:val="18"/>
              </w:rPr>
              <w:t>จุดตรวจ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ภาพปกสถานที่ / Hero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16:9 หรือ 3:2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วัตถุสำคัญอยู่กลางภาพ เผื่อพื้นที่ครอปบนมือถือ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การ์ดรายการ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4:3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ยังเข้าใจภาพได้เมื่อย่อขนาด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ภาพบทความ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16:9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สีและความสว่างสม่ำเสมอ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ภาพใบประกาศ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ตามแม่แบบแนวตั้งหรือแนวนอน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ใบหน้าและข้อความไม่ถูกตัด</w:t>
            </w:r>
          </w:p>
        </w:tc>
      </w:tr>
    </w:tbl>
    <w:p>
      <w:pPr>
        <w:spacing w:after="0"/>
      </w:pPr>
    </w:p>
    <w:p>
      <w:pPr>
        <w:pStyle w:val="ListBullet"/>
        <w:ind w:left="360" w:hanging="259"/>
      </w:pPr>
      <w:r>
        <w:rPr>
          <w:rFonts w:ascii="Calibri" w:hAnsi="Calibri" w:eastAsia="Leelawadee UI"/>
          <w:color w:val="1F2937"/>
          <w:sz w:val="21"/>
        </w:rPr>
        <w:t>Alt text อธิบายสิ่งที่เห็นและประโยชน์ต่อบริบท ไม่ใช้คำว่า “รูปภาพ” เพียงอย่างเดียว</w:t>
      </w:r>
    </w:p>
    <w:p>
      <w:pPr>
        <w:pStyle w:val="ListBullet"/>
        <w:ind w:left="360" w:hanging="259"/>
      </w:pPr>
      <w:r>
        <w:rPr>
          <w:rFonts w:ascii="Calibri" w:hAnsi="Calibri" w:eastAsia="Leelawadee UI"/>
          <w:color w:val="1F2937"/>
          <w:sz w:val="21"/>
        </w:rPr>
        <w:t>ห้ามเก็บ URL ภายนอกแบบสุ่มเมื่อระบบมี Media Picker เพราะลิงก์อาจหมดอายุหรือโหลดช้า</w:t>
      </w:r>
    </w:p>
    <w:p>
      <w:pPr>
        <w:pStyle w:val="ListBullet"/>
        <w:ind w:left="360" w:hanging="259"/>
      </w:pPr>
      <w:r>
        <w:rPr>
          <w:rFonts w:ascii="Calibri" w:hAnsi="Calibri" w:eastAsia="Leelawadee UI"/>
          <w:color w:val="1F2937"/>
          <w:sz w:val="21"/>
        </w:rPr>
        <w:t>หากต้องเลิกใช้ภาพ ให้ Archive ก่อน ไม่ลบถาวรโดยไม่ตรวจว่าถูกใช้อยู่ที่ใด</w:t>
      </w:r>
    </w:p>
    <w:p>
      <w:pPr>
        <w:pStyle w:val="ListBullet"/>
        <w:ind w:left="360" w:hanging="259"/>
      </w:pPr>
      <w:r>
        <w:rPr>
          <w:rFonts w:ascii="Calibri" w:hAnsi="Calibri" w:eastAsia="Leelawadee UI"/>
          <w:color w:val="1F2937"/>
          <w:sz w:val="21"/>
        </w:rPr>
        <w:t>ภาพของนักท่องเที่ยวเป็นข้อมูลส่วนบุคคล ต้องจำกัดสิทธิและไม่ย้ายไปคลังสาธารณะโดยพลการ</w:t>
      </w:r>
    </w:p>
    <w:p>
      <w:r>
        <w:br w:type="page"/>
      </w:r>
    </w:p>
    <w:p>
      <w:pPr>
        <w:pStyle w:val="Heading1"/>
      </w:pPr>
      <w:r>
        <w:rPr>
          <w:rFonts w:ascii="Calibri" w:hAnsi="Calibri" w:eastAsia="Leelawadee UI"/>
          <w:color w:val="123047"/>
          <w:sz w:val="32"/>
        </w:rPr>
        <w:t>ตั้งค่าหน้าแรกและเว็บไซต์</w:t>
      </w:r>
    </w:p>
    <w:p>
      <w:pPr>
        <w:keepLines w:val="0"/>
        <w:spacing w:before="0" w:after="120"/>
      </w:pPr>
      <w:r>
        <w:rPr>
          <w:rFonts w:ascii="Calibri" w:hAnsi="Calibri" w:eastAsia="Leelawadee UI"/>
          <w:color w:val="1F2937"/>
          <w:sz w:val="21"/>
        </w:rPr>
        <w:t>Settings เหมาะกับค่าระดับเว็บไซต์ ไม่ใช่ CMS ชุดที่สอง เมื่อต้องการแก้เนื้อหาเฉพาะสถานที่ บทความ ร้านอาหาร หรือเส้นทาง ให้กลับไปแก้ที่โมดูลต้นทาง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/>
                <w:b/>
                <w:color w:val="123047"/>
                <w:sz w:val="18"/>
              </w:rPr>
              <w:t>กลุ่ม Settings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/>
                <w:b/>
                <w:color w:val="123047"/>
                <w:sz w:val="18"/>
              </w:rPr>
              <w:t>ควบคุมอะไร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/>
                <w:b/>
                <w:color w:val="123047"/>
                <w:sz w:val="18"/>
              </w:rPr>
              <w:t>ข้อควรระวัง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ภาพหลักหน้าแรก (Hero)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หัวเรื่อง คำอธิบาย ปุ่ม และภาพชุดแรก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ตรวจทั้งมือถือและเดสก์ท็อป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สถานที่ยอดนิยม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เลือกสถานที่จาก Destinations และจัดลำดับ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รายการต้อง Published และ Active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เรื่องราวนักเดินทาง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ชื่อส่วน คำอธิบาย ปุ่ม และจำนวนบทความ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เนื้อหาจริงมาจาก Articles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เส้นทางแนะนำ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เลือกเส้นทางและเรียงลำดับ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แก้รายละเอียดเส้นทางใน Travel Routes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วิธีการทำงาน / ไฮไลต์ / CTA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ข้อความอธิบายและภาพประกอบหน้าแรก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บันทึกแล้วตรวจบริบททั้งหน้า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หน้าสาธารณะ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หัวและแบนเนอร์ของ Attractions, Stories, Routes, Restaurants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ไม่เปลี่ยนจนสื่อความหมายผิดจากข้อมูลจริง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SEO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Title, Description และภาพแชร์เริ่มต้น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ไม่ยัดคำค้น และไม่เผยข้อมูลภายใน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Feature toggle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เปิดหรือปิดโมดูลหลัก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การปิดอาจกระทบเส้นทางผู้ใช้หลายหน้า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Leelawadee UI"/>
          <w:color w:val="0A6B62"/>
          <w:sz w:val="26"/>
        </w:rPr>
        <w:t>วิธีบันทึก Settings</w:t>
      </w:r>
    </w:p>
    <w:p>
      <w:pPr>
        <w:spacing w:after="80"/>
        <w:ind w:left="29" w:firstLine="0"/>
      </w:pPr>
      <w:r>
        <w:rPr>
          <w:rFonts w:ascii="Calibri" w:hAnsi="Calibri" w:eastAsia="Leelawadee UI"/>
          <w:b/>
          <w:color w:val="F3704C"/>
          <w:sz w:val="21"/>
        </w:rPr>
        <w:t xml:space="preserve">1. </w:t>
      </w:r>
      <w:r>
        <w:rPr>
          <w:rFonts w:ascii="Calibri" w:hAnsi="Calibri" w:eastAsia="Leelawadee UI"/>
          <w:b/>
          <w:color w:val="123047"/>
          <w:sz w:val="21"/>
        </w:rPr>
        <w:t>เลือกกลุ่ม</w:t>
      </w:r>
      <w:r>
        <w:rPr>
          <w:rFonts w:ascii="Calibri" w:hAnsi="Calibri" w:eastAsia="Leelawadee UI"/>
          <w:color w:val="1F2937"/>
          <w:sz w:val="21"/>
        </w:rPr>
        <w:t xml:space="preserve"> — เปิดเฉพาะกลุ่มที่ต้องการแก้เพื่อลดความสับสน</w:t>
      </w:r>
    </w:p>
    <w:p>
      <w:pPr>
        <w:spacing w:after="80"/>
        <w:ind w:left="29" w:firstLine="0"/>
      </w:pPr>
      <w:r>
        <w:rPr>
          <w:rFonts w:ascii="Calibri" w:hAnsi="Calibri" w:eastAsia="Leelawadee UI"/>
          <w:b/>
          <w:color w:val="F3704C"/>
          <w:sz w:val="21"/>
        </w:rPr>
        <w:t xml:space="preserve">2. </w:t>
      </w:r>
      <w:r>
        <w:rPr>
          <w:rFonts w:ascii="Calibri" w:hAnsi="Calibri" w:eastAsia="Leelawadee UI"/>
          <w:b/>
          <w:color w:val="123047"/>
          <w:sz w:val="21"/>
        </w:rPr>
        <w:t>แก้ข้อมูล</w:t>
      </w:r>
      <w:r>
        <w:rPr>
          <w:rFonts w:ascii="Calibri" w:hAnsi="Calibri" w:eastAsia="Leelawadee UI"/>
          <w:color w:val="1F2937"/>
          <w:sz w:val="21"/>
        </w:rPr>
        <w:t xml:space="preserve"> — ระบบจะแสดงว่ามีรายการที่ยังไม่ได้บันทึก</w:t>
      </w:r>
    </w:p>
    <w:p>
      <w:pPr>
        <w:spacing w:after="80"/>
        <w:ind w:left="29" w:firstLine="0"/>
      </w:pPr>
      <w:r>
        <w:rPr>
          <w:rFonts w:ascii="Calibri" w:hAnsi="Calibri" w:eastAsia="Leelawadee UI"/>
          <w:b/>
          <w:color w:val="F3704C"/>
          <w:sz w:val="21"/>
        </w:rPr>
        <w:t xml:space="preserve">3. </w:t>
      </w:r>
      <w:r>
        <w:rPr>
          <w:rFonts w:ascii="Calibri" w:hAnsi="Calibri" w:eastAsia="Leelawadee UI"/>
          <w:b/>
          <w:color w:val="123047"/>
          <w:sz w:val="21"/>
        </w:rPr>
        <w:t>กดบันทึกทั้งหมด</w:t>
      </w:r>
      <w:r>
        <w:rPr>
          <w:rFonts w:ascii="Calibri" w:hAnsi="Calibri" w:eastAsia="Leelawadee UI"/>
          <w:color w:val="1F2937"/>
          <w:sz w:val="21"/>
        </w:rPr>
        <w:t xml:space="preserve"> — รอข้อความ “บันทึกสำเร็จ” และจำนวนรายการที่บันทึก</w:t>
      </w:r>
    </w:p>
    <w:p>
      <w:pPr>
        <w:spacing w:after="80"/>
        <w:ind w:left="29" w:firstLine="0"/>
      </w:pPr>
      <w:r>
        <w:rPr>
          <w:rFonts w:ascii="Calibri" w:hAnsi="Calibri" w:eastAsia="Leelawadee UI"/>
          <w:b/>
          <w:color w:val="F3704C"/>
          <w:sz w:val="21"/>
        </w:rPr>
        <w:t xml:space="preserve">4. </w:t>
      </w:r>
      <w:r>
        <w:rPr>
          <w:rFonts w:ascii="Calibri" w:hAnsi="Calibri" w:eastAsia="Leelawadee UI"/>
          <w:b/>
          <w:color w:val="123047"/>
          <w:sz w:val="21"/>
        </w:rPr>
        <w:t>เปิด View Site</w:t>
      </w:r>
      <w:r>
        <w:rPr>
          <w:rFonts w:ascii="Calibri" w:hAnsi="Calibri" w:eastAsia="Leelawadee UI"/>
          <w:color w:val="1F2937"/>
          <w:sz w:val="21"/>
        </w:rPr>
        <w:t xml:space="preserve"> — ตรวจหน้าแรกจริง โดยเฉพาะ Hero และส่วนที่เลือกรายการ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color="123047"/>
          <w:left w:val="single" w:sz="7" w:color="123047"/>
          <w:bottom w:val="single" w:sz="7" w:color="123047"/>
          <w:right w:val="single" w:sz="7" w:color="123047"/>
          <w:insideH w:val="single" w:sz="7" w:color="123047"/>
          <w:insideV w:val="single" w:sz="7" w:color="123047"/>
        </w:tblBorders>
      </w:tblPr>
      <w:tblGrid>
        <w:gridCol w:w="9792"/>
      </w:tblGrid>
      <w:tr>
        <w:trPr>
          <w:tblHeader w:val="true"/>
          <w:cantSplit/>
        </w:trPr>
        <w:tc>
          <w:tcPr>
            <w:tcW w:type="dxa" w:w="9300"/>
            <w:shd w:fill="E8EEF5"/>
            <w:tcMar>
              <w:top w:w="130" w:type="dxa"/>
              <w:start w:w="170" w:type="dxa"/>
              <w:bottom w:w="120" w:type="dxa"/>
              <w:end w:w="170" w:type="dxa"/>
            </w:tcMar>
          </w:tcPr>
          <w:p>
            <w:pPr>
              <w:spacing w:after="60"/>
            </w:pPr>
            <w:r>
              <w:rPr>
                <w:rFonts w:ascii="Calibri" w:hAnsi="Calibri" w:eastAsia="Leelawadee UI"/>
                <w:b/>
                <w:color w:val="123047"/>
                <w:sz w:val="21"/>
              </w:rPr>
              <w:t>ตัวอย่าง: เปลี่ยนภาพสถานที่ยอดนิยม</w:t>
            </w:r>
          </w:p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9"/>
              </w:rPr>
              <w:t>หากต้องการเปลี่ยนภาพของสถานที่ ให้แก้ภาพปกที่ Destinations ไม่ใช่ Settings แต่หากต้องการเปลี่ยนว่าสถานที่ใดขึ้นหน้าแรก ให้เลือกที่ Settings &gt; สถานที่ยอดนิยม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Calibri" w:hAnsi="Calibri" w:eastAsia="Leelawadee UI"/>
          <w:color w:val="123047"/>
          <w:sz w:val="32"/>
        </w:rPr>
        <w:t>จัดการเรื่องราว เส้นทาง ร้านอาหาร และที่พัก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/>
                <w:b/>
                <w:color w:val="123047"/>
                <w:sz w:val="18"/>
              </w:rPr>
              <w:t>โมดูล</w:t>
            </w:r>
          </w:p>
        </w:tc>
        <w:tc>
          <w:tcPr>
            <w:tcW w:type="dxa" w:w="4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/>
                <w:b/>
                <w:color w:val="123047"/>
                <w:sz w:val="18"/>
              </w:rPr>
              <w:t>ขั้นตอนหลัก</w:t>
            </w:r>
          </w:p>
        </w:tc>
        <w:tc>
          <w:tcPr>
            <w:tcW w:type="dxa" w:w="2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/>
                <w:b/>
                <w:color w:val="123047"/>
                <w:sz w:val="18"/>
              </w:rPr>
              <w:t>สิ่งที่ต้องตรวจ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Articles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สร้าง Draft &gt; เขียนเนื้อหา &gt; เลือกภาพปก &gt; ตั้งค่า &gt; Publish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ผู้เขียน หมวดหมู่ จังหวัด Excerpt และภาพปก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Travel Routes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สร้างเส้นทาง &gt; เพิ่มวันและจุดแวะพัก &gt; จัดลำดับ &gt; Publish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ห้ามเพิ่มสถานที่ซ้ำโดยไม่ตั้งใจ และจำนวนวันต้องตรง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Restaurants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กรอกข้อมูลหลัก &gt; เนื้อหา &gt; พิกัด &gt; ภาพ &gt; Publish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เวลาเปิด เมนูเด่น พิกัด และความสัมพันธ์กับสถานที่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Accommodations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กรอกข้อมูล &gt; เลือกภาพ &gt; ตรวจช่องทางติดต่อ &gt; Publish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ประเภทที่พัก ที่อยู่ พิกัด และข้อมูลติดต่อ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Leelawadee UI"/>
          <w:color w:val="0A6B62"/>
          <w:sz w:val="26"/>
        </w:rPr>
        <w:t>หลักการใช้ Visual Editor</w:t>
      </w:r>
    </w:p>
    <w:p>
      <w:pPr>
        <w:pStyle w:val="ListBullet"/>
        <w:ind w:left="360" w:hanging="259"/>
      </w:pPr>
      <w:r>
        <w:rPr>
          <w:rFonts w:ascii="Calibri" w:hAnsi="Calibri" w:eastAsia="Leelawadee UI"/>
          <w:color w:val="1F2937"/>
          <w:sz w:val="21"/>
        </w:rPr>
        <w:t>คลิกส่วนที่ต้องการแก้บนหน้าจำลองของหน้า public</w:t>
      </w:r>
    </w:p>
    <w:p>
      <w:pPr>
        <w:pStyle w:val="ListBullet"/>
        <w:ind w:left="360" w:hanging="259"/>
      </w:pPr>
      <w:r>
        <w:rPr>
          <w:rFonts w:ascii="Calibri" w:hAnsi="Calibri" w:eastAsia="Leelawadee UI"/>
          <w:color w:val="1F2937"/>
          <w:sz w:val="21"/>
        </w:rPr>
        <w:t>แก้ข้อมูลใน Drawer ด้านข้าง แล้วกดปุ่มบันทึกของส่วนนั้น</w:t>
      </w:r>
    </w:p>
    <w:p>
      <w:pPr>
        <w:pStyle w:val="ListBullet"/>
        <w:ind w:left="360" w:hanging="259"/>
      </w:pPr>
      <w:r>
        <w:rPr>
          <w:rFonts w:ascii="Calibri" w:hAnsi="Calibri" w:eastAsia="Leelawadee UI"/>
          <w:color w:val="1F2937"/>
          <w:sz w:val="21"/>
        </w:rPr>
        <w:t>การเลือกภาพอย่างเดียวอาจเป็นเพียงสถานะชั่วคราว ต้องกด “บันทึกรูปภาพ” ก่อนปิด Drawer</w:t>
      </w:r>
    </w:p>
    <w:p>
      <w:pPr>
        <w:pStyle w:val="ListBullet"/>
        <w:ind w:left="360" w:hanging="259"/>
      </w:pPr>
      <w:r>
        <w:rPr>
          <w:rFonts w:ascii="Calibri" w:hAnsi="Calibri" w:eastAsia="Leelawadee UI"/>
          <w:color w:val="1F2937"/>
          <w:sz w:val="21"/>
        </w:rPr>
        <w:t>หากเห็นข้อความ “มีการเปลี่ยนแปลงที่ยังไม่ได้บันทึก” อย่ารีเฟรชหรือออกจากหน้า</w:t>
      </w:r>
    </w:p>
    <w:p>
      <w:pPr>
        <w:pStyle w:val="ListBullet"/>
        <w:ind w:left="360" w:hanging="259"/>
      </w:pPr>
      <w:r>
        <w:rPr>
          <w:rFonts w:ascii="Calibri" w:hAnsi="Calibri" w:eastAsia="Leelawadee UI"/>
          <w:color w:val="1F2937"/>
          <w:sz w:val="21"/>
        </w:rPr>
        <w:t>เปิดหน้าสาธารณะจริงหลังเผยแพร่เสมอ เพราะหน้าจำลองไม่แทนการทดสอบทุกขนาดหน้าจอ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color="8A5A00"/>
          <w:left w:val="single" w:sz="7" w:color="8A5A00"/>
          <w:bottom w:val="single" w:sz="7" w:color="8A5A00"/>
          <w:right w:val="single" w:sz="7" w:color="8A5A00"/>
          <w:insideH w:val="single" w:sz="7" w:color="8A5A00"/>
          <w:insideV w:val="single" w:sz="7" w:color="8A5A00"/>
        </w:tblBorders>
      </w:tblPr>
      <w:tblGrid>
        <w:gridCol w:w="9792"/>
      </w:tblGrid>
      <w:tr>
        <w:trPr>
          <w:tblHeader w:val="true"/>
          <w:cantSplit/>
        </w:trPr>
        <w:tc>
          <w:tcPr>
            <w:tcW w:type="dxa" w:w="9300"/>
            <w:shd w:fill="FFF8E1"/>
            <w:tcMar>
              <w:top w:w="130" w:type="dxa"/>
              <w:start w:w="170" w:type="dxa"/>
              <w:bottom w:w="120" w:type="dxa"/>
              <w:end w:w="170" w:type="dxa"/>
            </w:tcMar>
          </w:tcPr>
          <w:p>
            <w:pPr>
              <w:spacing w:after="60"/>
            </w:pPr>
            <w:r>
              <w:rPr>
                <w:rFonts w:ascii="Calibri" w:hAnsi="Calibri" w:eastAsia="Leelawadee UI"/>
                <w:b/>
                <w:color w:val="8A5A00"/>
                <w:sz w:val="21"/>
              </w:rPr>
              <w:t>อย่าปิด Drawer เร็วเกินไป</w:t>
            </w:r>
          </w:p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9"/>
              </w:rPr>
              <w:t>เมื่อเลือกภาพหรือแก้ข้อความแล้ว ให้กดบันทึกภายใน Drawer รอข้อความสำเร็จ แล้วจึงปิด หากรีเฟรชก่อนบันทึก การเปลี่ยนแปลงจะหาย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Calibri" w:hAnsi="Calibri" w:eastAsia="Leelawadee UI"/>
          <w:color w:val="123047"/>
          <w:sz w:val="32"/>
        </w:rPr>
        <w:t>Photo Spots, QR Check-in และใบประกาศ</w:t>
      </w:r>
    </w:p>
    <w:p>
      <w:pPr>
        <w:keepLines w:val="0"/>
        <w:spacing w:before="0" w:after="120"/>
      </w:pPr>
      <w:r>
        <w:rPr>
          <w:rFonts w:ascii="Calibri" w:hAnsi="Calibri" w:eastAsia="Leelawadee UI"/>
          <w:color w:val="1F2937"/>
          <w:sz w:val="21"/>
        </w:rPr>
        <w:t>QR เป็นกลไกบันทึกการเข้าชมและมอบคุณค่าให้นักท่องเที่ยว ไม่ใช่เป้าหมายหลักของฐานข้อมูล QR หนึ่งชุดควรเปิดเส้นทางกลาง /c/[code] และเชื่อมกับสถานที่หรือจุดถ่ายภาพที่ถูกต้อง</w:t>
      </w:r>
    </w:p>
    <w:p>
      <w:pPr>
        <w:pStyle w:val="Heading2"/>
      </w:pPr>
      <w:r>
        <w:rPr>
          <w:rFonts w:ascii="Calibri" w:hAnsi="Calibri" w:eastAsia="Leelawadee UI"/>
          <w:color w:val="0A6B62"/>
          <w:sz w:val="26"/>
        </w:rPr>
        <w:t>สร้างจุดเช็กอินใหม่</w:t>
      </w:r>
    </w:p>
    <w:p>
      <w:pPr>
        <w:spacing w:after="80"/>
        <w:ind w:left="29" w:firstLine="0"/>
      </w:pPr>
      <w:r>
        <w:rPr>
          <w:rFonts w:ascii="Calibri" w:hAnsi="Calibri" w:eastAsia="Leelawadee UI"/>
          <w:b/>
          <w:color w:val="F3704C"/>
          <w:sz w:val="21"/>
        </w:rPr>
        <w:t xml:space="preserve">1. </w:t>
      </w:r>
      <w:r>
        <w:rPr>
          <w:rFonts w:ascii="Calibri" w:hAnsi="Calibri" w:eastAsia="Leelawadee UI"/>
          <w:b/>
          <w:color w:val="123047"/>
          <w:sz w:val="21"/>
        </w:rPr>
        <w:t>ตรวจสถานที่</w:t>
      </w:r>
      <w:r>
        <w:rPr>
          <w:rFonts w:ascii="Calibri" w:hAnsi="Calibri" w:eastAsia="Leelawadee UI"/>
          <w:color w:val="1F2937"/>
          <w:sz w:val="21"/>
        </w:rPr>
        <w:t xml:space="preserve"> — สถานที่ต้องมีอยู่ใน Destinations และเปิดใช้งาน</w:t>
      </w:r>
    </w:p>
    <w:p>
      <w:pPr>
        <w:spacing w:after="80"/>
        <w:ind w:left="29" w:firstLine="0"/>
      </w:pPr>
      <w:r>
        <w:rPr>
          <w:rFonts w:ascii="Calibri" w:hAnsi="Calibri" w:eastAsia="Leelawadee UI"/>
          <w:b/>
          <w:color w:val="F3704C"/>
          <w:sz w:val="21"/>
        </w:rPr>
        <w:t xml:space="preserve">2. </w:t>
      </w:r>
      <w:r>
        <w:rPr>
          <w:rFonts w:ascii="Calibri" w:hAnsi="Calibri" w:eastAsia="Leelawadee UI"/>
          <w:b/>
          <w:color w:val="123047"/>
          <w:sz w:val="21"/>
        </w:rPr>
        <w:t>สร้าง Photo Spot</w:t>
      </w:r>
      <w:r>
        <w:rPr>
          <w:rFonts w:ascii="Calibri" w:hAnsi="Calibri" w:eastAsia="Leelawadee UI"/>
          <w:color w:val="1F2937"/>
          <w:sz w:val="21"/>
        </w:rPr>
        <w:t xml:space="preserve"> — ระบุชื่อ จุดตั้ง พิกัด และเชื่อม Attraction ที่ถูกต้อง</w:t>
      </w:r>
    </w:p>
    <w:p>
      <w:pPr>
        <w:spacing w:after="80"/>
        <w:ind w:left="29" w:firstLine="0"/>
      </w:pPr>
      <w:r>
        <w:rPr>
          <w:rFonts w:ascii="Calibri" w:hAnsi="Calibri" w:eastAsia="Leelawadee UI"/>
          <w:b/>
          <w:color w:val="F3704C"/>
          <w:sz w:val="21"/>
        </w:rPr>
        <w:t xml:space="preserve">3. </w:t>
      </w:r>
      <w:r>
        <w:rPr>
          <w:rFonts w:ascii="Calibri" w:hAnsi="Calibri" w:eastAsia="Leelawadee UI"/>
          <w:b/>
          <w:color w:val="123047"/>
          <w:sz w:val="21"/>
        </w:rPr>
        <w:t>สร้าง Checkin Code</w:t>
      </w:r>
      <w:r>
        <w:rPr>
          <w:rFonts w:ascii="Calibri" w:hAnsi="Calibri" w:eastAsia="Leelawadee UI"/>
          <w:color w:val="1F2937"/>
          <w:sz w:val="21"/>
        </w:rPr>
        <w:t xml:space="preserve"> — เลือก Attraction และ Photo Spot กำหนดรหัสที่อ่านง่าย สถานะ และช่วงเวลาใช้งาน</w:t>
      </w:r>
    </w:p>
    <w:p>
      <w:pPr>
        <w:spacing w:after="80"/>
        <w:ind w:left="29" w:firstLine="0"/>
      </w:pPr>
      <w:r>
        <w:rPr>
          <w:rFonts w:ascii="Calibri" w:hAnsi="Calibri" w:eastAsia="Leelawadee UI"/>
          <w:b/>
          <w:color w:val="F3704C"/>
          <w:sz w:val="21"/>
        </w:rPr>
        <w:t xml:space="preserve">4. </w:t>
      </w:r>
      <w:r>
        <w:rPr>
          <w:rFonts w:ascii="Calibri" w:hAnsi="Calibri" w:eastAsia="Leelawadee UI"/>
          <w:b/>
          <w:color w:val="123047"/>
          <w:sz w:val="21"/>
        </w:rPr>
        <w:t>บันทึกและดาวน์โหลด QR</w:t>
      </w:r>
      <w:r>
        <w:rPr>
          <w:rFonts w:ascii="Calibri" w:hAnsi="Calibri" w:eastAsia="Leelawadee UI"/>
          <w:color w:val="1F2937"/>
          <w:sz w:val="21"/>
        </w:rPr>
        <w:t xml:space="preserve"> — ใช้ปุ่มดาวน์โหลดจากรายการ Checkin Codes</w:t>
      </w:r>
    </w:p>
    <w:p>
      <w:pPr>
        <w:spacing w:after="80"/>
        <w:ind w:left="29" w:firstLine="0"/>
      </w:pPr>
      <w:r>
        <w:rPr>
          <w:rFonts w:ascii="Calibri" w:hAnsi="Calibri" w:eastAsia="Leelawadee UI"/>
          <w:b/>
          <w:color w:val="F3704C"/>
          <w:sz w:val="21"/>
        </w:rPr>
        <w:t xml:space="preserve">5. </w:t>
      </w:r>
      <w:r>
        <w:rPr>
          <w:rFonts w:ascii="Calibri" w:hAnsi="Calibri" w:eastAsia="Leelawadee UI"/>
          <w:b/>
          <w:color w:val="123047"/>
          <w:sz w:val="21"/>
        </w:rPr>
        <w:t>ทดสอบด้วยโทรศัพท์</w:t>
      </w:r>
      <w:r>
        <w:rPr>
          <w:rFonts w:ascii="Calibri" w:hAnsi="Calibri" w:eastAsia="Leelawadee UI"/>
          <w:color w:val="1F2937"/>
          <w:sz w:val="21"/>
        </w:rPr>
        <w:t xml:space="preserve"> — สแกน QR จริงผ่านกล้อง ตรวจว่าเปิด /c/[code] และแสดงชื่อสถานที่ถูกต้อง</w:t>
      </w:r>
    </w:p>
    <w:p>
      <w:pPr>
        <w:spacing w:after="80"/>
        <w:ind w:left="29" w:firstLine="0"/>
      </w:pPr>
      <w:r>
        <w:rPr>
          <w:rFonts w:ascii="Calibri" w:hAnsi="Calibri" w:eastAsia="Leelawadee UI"/>
          <w:b/>
          <w:color w:val="F3704C"/>
          <w:sz w:val="21"/>
        </w:rPr>
        <w:t xml:space="preserve">6. </w:t>
      </w:r>
      <w:r>
        <w:rPr>
          <w:rFonts w:ascii="Calibri" w:hAnsi="Calibri" w:eastAsia="Leelawadee UI"/>
          <w:b/>
          <w:color w:val="123047"/>
          <w:sz w:val="21"/>
        </w:rPr>
        <w:t>ทดสอบจนจบ</w:t>
      </w:r>
      <w:r>
        <w:rPr>
          <w:rFonts w:ascii="Calibri" w:hAnsi="Calibri" w:eastAsia="Leelawadee UI"/>
          <w:color w:val="1F2937"/>
          <w:sz w:val="21"/>
        </w:rPr>
        <w:t xml:space="preserve"> — ทำรายการแบบ Guest อัปโหลดภาพ สร้างใบประกาศ รับตราประทับ และเปิดแบบสำรวจต่อเนื่อง</w:t>
      </w:r>
    </w:p>
    <w:p>
      <w:pPr>
        <w:pStyle w:val="Heading2"/>
      </w:pPr>
      <w:r>
        <w:rPr>
          <w:rFonts w:ascii="Calibri" w:hAnsi="Calibri" w:eastAsia="Leelawadee UI"/>
          <w:color w:val="0A6B62"/>
          <w:sz w:val="26"/>
        </w:rPr>
        <w:t>เช็กลิสต์ก่อนนำ QR ไปติดตั้ง</w:t>
      </w:r>
    </w:p>
    <w:p>
      <w:pPr>
        <w:pStyle w:val="ListBullet"/>
        <w:ind w:left="360" w:hanging="259"/>
      </w:pPr>
      <w:r>
        <w:rPr>
          <w:rFonts w:ascii="Calibri" w:hAnsi="Calibri" w:eastAsia="Leelawadee UI"/>
          <w:color w:val="1F2937"/>
          <w:sz w:val="21"/>
        </w:rPr>
        <w:t>ใช้โดเมน HTTPS ของโครงการและเส้นทาง /c/[code] เท่านั้น</w:t>
      </w:r>
    </w:p>
    <w:p>
      <w:pPr>
        <w:pStyle w:val="ListBullet"/>
        <w:ind w:left="360" w:hanging="259"/>
      </w:pPr>
      <w:r>
        <w:rPr>
          <w:rFonts w:ascii="Calibri" w:hAnsi="Calibri" w:eastAsia="Leelawadee UI"/>
          <w:color w:val="1F2937"/>
          <w:sz w:val="21"/>
        </w:rPr>
        <w:t>รหัส QR อยู่ในสถานะ Active และไม่หมดอายุ</w:t>
      </w:r>
    </w:p>
    <w:p>
      <w:pPr>
        <w:pStyle w:val="ListBullet"/>
        <w:ind w:left="360" w:hanging="259"/>
      </w:pPr>
      <w:r>
        <w:rPr>
          <w:rFonts w:ascii="Calibri" w:hAnsi="Calibri" w:eastAsia="Leelawadee UI"/>
          <w:color w:val="1F2937"/>
          <w:sz w:val="21"/>
        </w:rPr>
        <w:t>Attraction และ Photo Spot ที่เชื่อมยังเปิดใช้งาน</w:t>
      </w:r>
    </w:p>
    <w:p>
      <w:pPr>
        <w:pStyle w:val="ListBullet"/>
        <w:ind w:left="360" w:hanging="259"/>
      </w:pPr>
      <w:r>
        <w:rPr>
          <w:rFonts w:ascii="Calibri" w:hAnsi="Calibri" w:eastAsia="Leelawadee UI"/>
          <w:color w:val="1F2937"/>
          <w:sz w:val="21"/>
        </w:rPr>
        <w:t>พิมพ์ข้อความชื่อโครงการและ URL แบบตัวอักษรใต้ QR เพื่อให้ผู้ใช้ตรวจสอบก่อนเปิด</w:t>
      </w:r>
    </w:p>
    <w:p>
      <w:pPr>
        <w:pStyle w:val="ListBullet"/>
        <w:ind w:left="360" w:hanging="259"/>
      </w:pPr>
      <w:r>
        <w:rPr>
          <w:rFonts w:ascii="Calibri" w:hAnsi="Calibri" w:eastAsia="Leelawadee UI"/>
          <w:color w:val="1F2937"/>
          <w:sz w:val="21"/>
        </w:rPr>
        <w:t>ทดสอบทั้ง iPhone และ Android ผ่านเครือข่ายมือถือ ไม่ใช่เฉพาะ Wi-Fi</w:t>
      </w:r>
    </w:p>
    <w:p>
      <w:pPr>
        <w:pStyle w:val="ListBullet"/>
        <w:ind w:left="360" w:hanging="259"/>
      </w:pPr>
      <w:r>
        <w:rPr>
          <w:rFonts w:ascii="Calibri" w:hAnsi="Calibri" w:eastAsia="Leelawadee UI"/>
          <w:color w:val="1F2937"/>
          <w:sz w:val="21"/>
        </w:rPr>
        <w:t>เก็บทะเบียนตำแหน่งติดตั้งและผู้รับผิดชอบ เพื่อลดความเสี่ยง QR ปลอมถูกนำมาทับ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color="A63A25"/>
          <w:left w:val="single" w:sz="7" w:color="A63A25"/>
          <w:bottom w:val="single" w:sz="7" w:color="A63A25"/>
          <w:right w:val="single" w:sz="7" w:color="A63A25"/>
          <w:insideH w:val="single" w:sz="7" w:color="A63A25"/>
          <w:insideV w:val="single" w:sz="7" w:color="A63A25"/>
        </w:tblBorders>
      </w:tblPr>
      <w:tblGrid>
        <w:gridCol w:w="9792"/>
      </w:tblGrid>
      <w:tr>
        <w:trPr>
          <w:tblHeader w:val="true"/>
          <w:cantSplit/>
        </w:trPr>
        <w:tc>
          <w:tcPr>
            <w:tcW w:type="dxa" w:w="9300"/>
            <w:shd w:fill="FFF1EC"/>
            <w:tcMar>
              <w:top w:w="130" w:type="dxa"/>
              <w:start w:w="170" w:type="dxa"/>
              <w:bottom w:w="120" w:type="dxa"/>
              <w:end w:w="170" w:type="dxa"/>
            </w:tcMar>
          </w:tcPr>
          <w:p>
            <w:pPr>
              <w:spacing w:after="60"/>
            </w:pPr>
            <w:r>
              <w:rPr>
                <w:rFonts w:ascii="Calibri" w:hAnsi="Calibri" w:eastAsia="Leelawadee UI"/>
                <w:b/>
                <w:color w:val="A63A25"/>
                <w:sz w:val="21"/>
              </w:rPr>
              <w:t>ความปลอดภัยของ QR</w:t>
            </w:r>
          </w:p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9"/>
              </w:rPr>
              <w:t>QR จริงควรมีตราหรือป้ายของโครงการ ระบุโดเมนปลายทาง และมีรอบตรวจสภาพหน้างาน ผู้ใช้ไม่ควรถูกบังคับให้ล็อกอินก่อนเห็นข้อมูลสถานที่หรือรับคุณค่าเบื้องต้น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Leelawadee UI"/>
          <w:color w:val="0A6B62"/>
          <w:sz w:val="26"/>
        </w:rPr>
        <w:t>แม่แบบใบประกาศและตราประทับ</w:t>
      </w:r>
    </w:p>
    <w:p>
      <w:pPr>
        <w:keepLines w:val="0"/>
        <w:spacing w:before="0" w:after="120"/>
      </w:pPr>
      <w:r>
        <w:rPr>
          <w:rFonts w:ascii="Calibri" w:hAnsi="Calibri" w:eastAsia="Leelawadee UI"/>
          <w:color w:val="1F2937"/>
          <w:sz w:val="21"/>
        </w:rPr>
        <w:t>ใช้ Cert Templates เพื่อกำหนดรูปแบบที่ระบบรองรับจริง ตรวจชื่อสถานที่ ภาพพื้นหลัง ตำแหน่งชื่อผู้รับ และการดาวน์โหลดบนมือถือ ส่วน Badges ใช้กำหนดเงื่อนไขและภาพรางวัล โดยตราประทับสถานที่ควรได้รับครั้งเดียวต่อคน แม้ Visits จะบันทึกการกลับมาเที่ยวได้หลายครั้ง</w:t>
      </w:r>
    </w:p>
    <w:p>
      <w:r>
        <w:br w:type="page"/>
      </w:r>
    </w:p>
    <w:p>
      <w:pPr>
        <w:pStyle w:val="Heading1"/>
      </w:pPr>
      <w:r>
        <w:rPr>
          <w:rFonts w:ascii="Calibri" w:hAnsi="Calibri" w:eastAsia="Leelawadee UI"/>
          <w:color w:val="123047"/>
          <w:sz w:val="32"/>
        </w:rPr>
        <w:t>กลั่นกรองรีวิว ข้อความ และแบบสำรวจ</w:t>
      </w:r>
    </w:p>
    <w:p>
      <w:pPr>
        <w:pStyle w:val="Heading2"/>
      </w:pPr>
      <w:r>
        <w:rPr>
          <w:rFonts w:ascii="Calibri" w:hAnsi="Calibri" w:eastAsia="Leelawadee UI"/>
          <w:color w:val="0A6B62"/>
          <w:sz w:val="26"/>
        </w:rPr>
        <w:t>รีวิว</w:t>
      </w:r>
    </w:p>
    <w:p>
      <w:pPr>
        <w:spacing w:after="80"/>
        <w:ind w:left="29" w:firstLine="0"/>
      </w:pPr>
      <w:r>
        <w:rPr>
          <w:rFonts w:ascii="Calibri" w:hAnsi="Calibri" w:eastAsia="Leelawadee UI"/>
          <w:b/>
          <w:color w:val="F3704C"/>
          <w:sz w:val="21"/>
        </w:rPr>
        <w:t xml:space="preserve">1. </w:t>
      </w:r>
      <w:r>
        <w:rPr>
          <w:rFonts w:ascii="Calibri" w:hAnsi="Calibri" w:eastAsia="Leelawadee UI"/>
          <w:b/>
          <w:color w:val="123047"/>
          <w:sz w:val="21"/>
        </w:rPr>
        <w:t>เปิด Reviews</w:t>
      </w:r>
      <w:r>
        <w:rPr>
          <w:rFonts w:ascii="Calibri" w:hAnsi="Calibri" w:eastAsia="Leelawadee UI"/>
          <w:color w:val="1F2937"/>
          <w:sz w:val="21"/>
        </w:rPr>
        <w:t xml:space="preserve"> — ค้นหาตามสถานที่ สถานะ หรือการเผยแพร่</w:t>
      </w:r>
    </w:p>
    <w:p>
      <w:pPr>
        <w:spacing w:after="80"/>
        <w:ind w:left="29" w:firstLine="0"/>
      </w:pPr>
      <w:r>
        <w:rPr>
          <w:rFonts w:ascii="Calibri" w:hAnsi="Calibri" w:eastAsia="Leelawadee UI"/>
          <w:b/>
          <w:color w:val="F3704C"/>
          <w:sz w:val="21"/>
        </w:rPr>
        <w:t xml:space="preserve">2. </w:t>
      </w:r>
      <w:r>
        <w:rPr>
          <w:rFonts w:ascii="Calibri" w:hAnsi="Calibri" w:eastAsia="Leelawadee UI"/>
          <w:b/>
          <w:color w:val="123047"/>
          <w:sz w:val="21"/>
        </w:rPr>
        <w:t>อ่านเนื้อหาและบริบท</w:t>
      </w:r>
      <w:r>
        <w:rPr>
          <w:rFonts w:ascii="Calibri" w:hAnsi="Calibri" w:eastAsia="Leelawadee UI"/>
          <w:color w:val="1F2937"/>
          <w:sz w:val="21"/>
        </w:rPr>
        <w:t xml:space="preserve"> — ตรวจถ้อยคำ ข้อมูลส่วนบุคคล สแปม และความเกี่ยวข้องกับสถานที่</w:t>
      </w:r>
    </w:p>
    <w:p>
      <w:pPr>
        <w:spacing w:after="80"/>
        <w:ind w:left="29" w:firstLine="0"/>
      </w:pPr>
      <w:r>
        <w:rPr>
          <w:rFonts w:ascii="Calibri" w:hAnsi="Calibri" w:eastAsia="Leelawadee UI"/>
          <w:b/>
          <w:color w:val="F3704C"/>
          <w:sz w:val="21"/>
        </w:rPr>
        <w:t xml:space="preserve">3. </w:t>
      </w:r>
      <w:r>
        <w:rPr>
          <w:rFonts w:ascii="Calibri" w:hAnsi="Calibri" w:eastAsia="Leelawadee UI"/>
          <w:b/>
          <w:color w:val="123047"/>
          <w:sz w:val="21"/>
        </w:rPr>
        <w:t>เลือกสถานะ</w:t>
      </w:r>
      <w:r>
        <w:rPr>
          <w:rFonts w:ascii="Calibri" w:hAnsi="Calibri" w:eastAsia="Leelawadee UI"/>
          <w:color w:val="1F2937"/>
          <w:sz w:val="21"/>
        </w:rPr>
        <w:t xml:space="preserve"> — เผยแพร่เฉพาะรีวิวที่ผ่านเกณฑ์ ไม่แก้คะแนนเพื่อให้ภาพรวมดูดีขึ้น</w:t>
      </w:r>
    </w:p>
    <w:p>
      <w:pPr>
        <w:spacing w:after="80"/>
        <w:ind w:left="29" w:firstLine="0"/>
      </w:pPr>
      <w:r>
        <w:rPr>
          <w:rFonts w:ascii="Calibri" w:hAnsi="Calibri" w:eastAsia="Leelawadee UI"/>
          <w:b/>
          <w:color w:val="F3704C"/>
          <w:sz w:val="21"/>
        </w:rPr>
        <w:t xml:space="preserve">4. </w:t>
      </w:r>
      <w:r>
        <w:rPr>
          <w:rFonts w:ascii="Calibri" w:hAnsi="Calibri" w:eastAsia="Leelawadee UI"/>
          <w:b/>
          <w:color w:val="123047"/>
          <w:sz w:val="21"/>
        </w:rPr>
        <w:t>จัดการอย่างย้อนกลับได้</w:t>
      </w:r>
      <w:r>
        <w:rPr>
          <w:rFonts w:ascii="Calibri" w:hAnsi="Calibri" w:eastAsia="Leelawadee UI"/>
          <w:color w:val="1F2937"/>
          <w:sz w:val="21"/>
        </w:rPr>
        <w:t xml:space="preserve"> — ใช้การซ่อนหรือสถานะที่เหมาะสมก่อนลบถาวร</w:t>
      </w:r>
    </w:p>
    <w:p>
      <w:pPr>
        <w:pStyle w:val="Heading2"/>
      </w:pPr>
      <w:r>
        <w:rPr>
          <w:rFonts w:ascii="Calibri" w:hAnsi="Calibri" w:eastAsia="Leelawadee UI"/>
          <w:color w:val="0A6B62"/>
          <w:sz w:val="26"/>
        </w:rPr>
        <w:t>Messages</w:t>
      </w:r>
    </w:p>
    <w:p>
      <w:pPr>
        <w:pStyle w:val="ListBullet"/>
        <w:ind w:left="360" w:hanging="259"/>
      </w:pPr>
      <w:r>
        <w:rPr>
          <w:rFonts w:ascii="Calibri" w:hAnsi="Calibri" w:eastAsia="Leelawadee UI"/>
          <w:color w:val="1F2937"/>
          <w:sz w:val="21"/>
        </w:rPr>
        <w:t>จัดลำดับข้อความใหม่ ข้อร้องเรียน และคำถามที่กระทบความปลอดภัยก่อน</w:t>
      </w:r>
    </w:p>
    <w:p>
      <w:pPr>
        <w:pStyle w:val="ListBullet"/>
        <w:ind w:left="360" w:hanging="259"/>
      </w:pPr>
      <w:r>
        <w:rPr>
          <w:rFonts w:ascii="Calibri" w:hAnsi="Calibri" w:eastAsia="Leelawadee UI"/>
          <w:color w:val="1F2937"/>
          <w:sz w:val="21"/>
        </w:rPr>
        <w:t>อย่าคัดลอกข้อมูลติดต่อของผู้ใช้ไปไว้ในเอกสารหรือช่องทางที่ไม่ควบคุม</w:t>
      </w:r>
    </w:p>
    <w:p>
      <w:pPr>
        <w:pStyle w:val="ListBullet"/>
        <w:ind w:left="360" w:hanging="259"/>
      </w:pPr>
      <w:r>
        <w:rPr>
          <w:rFonts w:ascii="Calibri" w:hAnsi="Calibri" w:eastAsia="Leelawadee UI"/>
          <w:color w:val="1F2937"/>
          <w:sz w:val="21"/>
        </w:rPr>
        <w:t>บันทึกสถานะตอบกลับเพื่อให้ทีมไม่ตอบซ้ำหรือทำเรื่องตกหล่น</w:t>
      </w:r>
    </w:p>
    <w:p>
      <w:pPr>
        <w:pStyle w:val="Heading2"/>
      </w:pPr>
      <w:r>
        <w:rPr>
          <w:rFonts w:ascii="Calibri" w:hAnsi="Calibri" w:eastAsia="Leelawadee UI"/>
          <w:color w:val="0A6B62"/>
          <w:sz w:val="26"/>
        </w:rPr>
        <w:t>Surveys</w:t>
      </w:r>
    </w:p>
    <w:p>
      <w:pPr>
        <w:keepLines w:val="0"/>
        <w:spacing w:before="0" w:after="120"/>
      </w:pPr>
      <w:r>
        <w:rPr>
          <w:rFonts w:ascii="Calibri" w:hAnsi="Calibri" w:eastAsia="Leelawadee UI"/>
          <w:color w:val="1F2937"/>
          <w:sz w:val="21"/>
        </w:rPr>
        <w:t>แบบสำรวจเป็นข้อมูลติดตามหลังผู้ใช้ได้รับคุณค่าแล้ว ใช้เพื่อวิเคราะห์พฤติกรรม ค่าใช้จ่าย ความพึงพอใจ ความตั้งใจกลับมา และการแนะนำต่อ ไม่ควรตีความคำตอบเดี่ยวเป็นข้อสรุปของทั้งพื้นที่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color="A63A25"/>
          <w:left w:val="single" w:sz="7" w:color="A63A25"/>
          <w:bottom w:val="single" w:sz="7" w:color="A63A25"/>
          <w:right w:val="single" w:sz="7" w:color="A63A25"/>
          <w:insideH w:val="single" w:sz="7" w:color="A63A25"/>
          <w:insideV w:val="single" w:sz="7" w:color="A63A25"/>
        </w:tblBorders>
      </w:tblPr>
      <w:tblGrid>
        <w:gridCol w:w="9792"/>
      </w:tblGrid>
      <w:tr>
        <w:trPr>
          <w:tblHeader w:val="true"/>
          <w:cantSplit/>
        </w:trPr>
        <w:tc>
          <w:tcPr>
            <w:tcW w:type="dxa" w:w="9300"/>
            <w:shd w:fill="FFF1EC"/>
            <w:tcMar>
              <w:top w:w="130" w:type="dxa"/>
              <w:start w:w="170" w:type="dxa"/>
              <w:bottom w:w="120" w:type="dxa"/>
              <w:end w:w="170" w:type="dxa"/>
            </w:tcMar>
          </w:tcPr>
          <w:p>
            <w:pPr>
              <w:spacing w:after="60"/>
            </w:pPr>
            <w:r>
              <w:rPr>
                <w:rFonts w:ascii="Calibri" w:hAnsi="Calibri" w:eastAsia="Leelawadee UI"/>
                <w:b/>
                <w:color w:val="A63A25"/>
                <w:sz w:val="21"/>
              </w:rPr>
              <w:t>หลัก PDPA</w:t>
            </w:r>
          </w:p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9"/>
              </w:rPr>
              <w:t>ผู้ดูแลควรเห็นข้อมูลส่วนบุคคลเท่าที่จำเป็นตามหน้าที่ ห้ามนำรูป ข้อมูลติดต่อ หรือประวัติการเดินทางไปใช้ภายนอกวัตถุประสงค์ที่แจ้งไว้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Calibri" w:hAnsi="Calibri" w:eastAsia="Leelawadee UI"/>
          <w:color w:val="123047"/>
          <w:sz w:val="32"/>
        </w:rPr>
        <w:t>ตรวจข้อมูลนักท่องเที่ยวและการเข้าชม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/>
                <w:b/>
                <w:color w:val="123047"/>
                <w:sz w:val="18"/>
              </w:rPr>
              <w:t>เมนู</w:t>
            </w:r>
          </w:p>
        </w:tc>
        <w:tc>
          <w:tcPr>
            <w:tcW w:type="dxa" w:w="3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/>
                <w:b/>
                <w:color w:val="123047"/>
                <w:sz w:val="18"/>
              </w:rPr>
              <w:t>ข้อมูลที่เห็น</w:t>
            </w:r>
          </w:p>
        </w:tc>
        <w:tc>
          <w:tcPr>
            <w:tcW w:type="dxa" w:w="4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/>
                <w:b/>
                <w:color w:val="123047"/>
                <w:sz w:val="18"/>
              </w:rPr>
              <w:t>การตีความที่ถูกต้อง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Tourists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โปรไฟล์นักท่องเที่ยวและอัตลักษณ์ที่เชื่อม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หนึ่งคนอาจมี Guest, LINE, Email หรือ Google มากกว่าหนึ่งวิธี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Bookings (Visits)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การเข้าชมแต่ละครั้ง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คนเดิมกลับมาได้หลายครั้ง จึงมีหลาย Visit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Surveys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คำตอบเชิงพฤติกรรม ค่าใช้จ่าย และความพึงพอใจ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บาง Visit อาจไม่มี Survey เพราะเป็นข้อมูลติดตามแบบเลือกตอบ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Badges / Passport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รางวัลและตราประทับที่ได้รับ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ตราสถานที่โดยทั่วไปไม่ควรออกซ้ำ แม้ Visit ซ้ำได้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Leelawadee UI"/>
          <w:color w:val="0A6B62"/>
          <w:sz w:val="26"/>
        </w:rPr>
        <w:t>แนวปฏิบัติสำหรับรายการข้อมูลจำนวนมาก</w:t>
      </w:r>
    </w:p>
    <w:p>
      <w:pPr>
        <w:pStyle w:val="ListBullet"/>
        <w:ind w:left="360" w:hanging="259"/>
      </w:pPr>
      <w:r>
        <w:rPr>
          <w:rFonts w:ascii="Calibri" w:hAnsi="Calibri" w:eastAsia="Leelawadee UI"/>
          <w:color w:val="1F2937"/>
          <w:sz w:val="21"/>
        </w:rPr>
        <w:t>ใช้ตัวกรอง ค้นหา การเรียงลำดับ และ Pagination แทนการโหลดข้อมูลทั้งหมด</w:t>
      </w:r>
    </w:p>
    <w:p>
      <w:pPr>
        <w:pStyle w:val="ListBullet"/>
        <w:ind w:left="360" w:hanging="259"/>
      </w:pPr>
      <w:r>
        <w:rPr>
          <w:rFonts w:ascii="Calibri" w:hAnsi="Calibri" w:eastAsia="Leelawadee UI"/>
          <w:color w:val="1F2937"/>
          <w:sz w:val="21"/>
        </w:rPr>
        <w:t>ส่งออกเฉพาะคอลัมน์และช่วงเวลาที่จำเป็น</w:t>
      </w:r>
    </w:p>
    <w:p>
      <w:pPr>
        <w:pStyle w:val="ListBullet"/>
        <w:ind w:left="360" w:hanging="259"/>
      </w:pPr>
      <w:r>
        <w:rPr>
          <w:rFonts w:ascii="Calibri" w:hAnsi="Calibri" w:eastAsia="Leelawadee UI"/>
          <w:color w:val="1F2937"/>
          <w:sz w:val="21"/>
        </w:rPr>
        <w:t>ตรวจสิทธิ Export ก่อนดาวน์โหลดข้อมูลนักท่องเที่ยว</w:t>
      </w:r>
    </w:p>
    <w:p>
      <w:pPr>
        <w:pStyle w:val="ListBullet"/>
        <w:ind w:left="360" w:hanging="259"/>
      </w:pPr>
      <w:r>
        <w:rPr>
          <w:rFonts w:ascii="Calibri" w:hAnsi="Calibri" w:eastAsia="Leelawadee UI"/>
          <w:color w:val="1F2937"/>
          <w:sz w:val="21"/>
        </w:rPr>
        <w:t>ไม่นำไฟล์ Export ไปเก็บในอีเมลส่วนตัวหรือไดรฟ์สาธารณะ</w:t>
      </w:r>
    </w:p>
    <w:p>
      <w:pPr>
        <w:pStyle w:val="ListBullet"/>
        <w:ind w:left="360" w:hanging="259"/>
      </w:pPr>
      <w:r>
        <w:rPr>
          <w:rFonts w:ascii="Calibri" w:hAnsi="Calibri" w:eastAsia="Leelawadee UI"/>
          <w:color w:val="1F2937"/>
          <w:sz w:val="21"/>
        </w:rPr>
        <w:t>เมื่อไม่พบข้อมูล ให้แยก “ไม่มีข้อมูลตามตัวกรอง” ออกจาก “โหลดข้อมูลไม่สำเร็จ”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color="8A5A00"/>
          <w:left w:val="single" w:sz="7" w:color="8A5A00"/>
          <w:bottom w:val="single" w:sz="7" w:color="8A5A00"/>
          <w:right w:val="single" w:sz="7" w:color="8A5A00"/>
          <w:insideH w:val="single" w:sz="7" w:color="8A5A00"/>
          <w:insideV w:val="single" w:sz="7" w:color="8A5A00"/>
        </w:tblBorders>
      </w:tblPr>
      <w:tblGrid>
        <w:gridCol w:w="9792"/>
      </w:tblGrid>
      <w:tr>
        <w:trPr>
          <w:tblHeader w:val="true"/>
          <w:cantSplit/>
        </w:trPr>
        <w:tc>
          <w:tcPr>
            <w:tcW w:type="dxa" w:w="9300"/>
            <w:shd w:fill="FFF8E1"/>
            <w:tcMar>
              <w:top w:w="130" w:type="dxa"/>
              <w:start w:w="170" w:type="dxa"/>
              <w:bottom w:w="120" w:type="dxa"/>
              <w:end w:w="170" w:type="dxa"/>
            </w:tcMar>
          </w:tcPr>
          <w:p>
            <w:pPr>
              <w:spacing w:after="60"/>
            </w:pPr>
            <w:r>
              <w:rPr>
                <w:rFonts w:ascii="Calibri" w:hAnsi="Calibri" w:eastAsia="Leelawadee UI"/>
                <w:b/>
                <w:color w:val="8A5A00"/>
                <w:sz w:val="21"/>
              </w:rPr>
              <w:t>ความหมายของข้อมูลประจำตัว</w:t>
            </w:r>
          </w:p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9"/>
              </w:rPr>
              <w:t>Tourist profile เป็นระเบียนใช้งาน ไม่ใช่หลักฐานยืนยันบุคคลตามกฎหมาย และไม่ควรใช้เพื่อนับประชากรจริงโดยไม่ผ่านการทำความสะอาดและนิยามตัวชี้วัด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Calibri" w:hAnsi="Calibri" w:eastAsia="Leelawadee UI"/>
          <w:color w:val="123047"/>
          <w:sz w:val="32"/>
        </w:rPr>
        <w:t>อ่าน Dashboard เพื่อการตัดสินใจ</w:t>
      </w:r>
    </w:p>
    <w:p>
      <w:pPr>
        <w:keepLines w:val="0"/>
        <w:spacing w:before="0" w:after="120"/>
      </w:pPr>
      <w:r>
        <w:rPr>
          <w:rFonts w:ascii="Calibri" w:hAnsi="Calibri" w:eastAsia="Leelawadee UI"/>
          <w:color w:val="1F2937"/>
          <w:sz w:val="21"/>
        </w:rPr>
        <w:t>Dashboard มีหน้าที่ตอบคำถามด้านการวางแผน ไม่ใช่เพียงแสดงกราฟสวยงาม ก่อนนำตัวเลขไปใช้ควรตรวจนิยาม ช่วงเวลา ตัวกรอง และแหล่งข้อมูล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/>
                <w:b/>
                <w:color w:val="123047"/>
                <w:sz w:val="18"/>
              </w:rPr>
              <w:t>หมวดวิเคราะห์</w:t>
            </w:r>
          </w:p>
        </w:tc>
        <w:tc>
          <w:tcPr>
            <w:tcW w:type="dxa" w:w="4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/>
                <w:b/>
                <w:color w:val="123047"/>
                <w:sz w:val="18"/>
              </w:rPr>
              <w:t>คำถามที่ควรตอบ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/>
                <w:b/>
                <w:color w:val="123047"/>
                <w:sz w:val="18"/>
              </w:rPr>
              <w:t>แหล่งข้อมูลหลัก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Executive overview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ภาพรวมแนวโน้มสำคัญเป็นอย่างไร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Visits, Tourists, Surveys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Tourist profile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นักท่องเที่ยวมาจากไหนและเป็นกลุ่มใด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Tourists และ Geography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Travel behavior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เดินทางอย่างไร พักค้างหรือไม่ มากับใคร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Surveys / Visit behavior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Attraction performance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สถานที่ใดได้รับความสนใจและพึงพอใจ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Visits, Reviews, Satisfaction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Expense analysis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การใช้จ่ายกระจุกในหมวดหรือพื้นที่ใด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Expense responses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Satisfaction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อะไรควรปรับปรุงและใครตั้งใจกลับมา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Satisfaction surveys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Sustainability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พื้นที่ใดหนาแน่นหรือยังได้รับการส่งเสริมน้อย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ข้อมูลรวมหลายมิติ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Funnel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ผู้ใช้หลุดที่ Scan, Check-in, Photo, Certificate หรือ Survey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Events และ transaction records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Leelawadee UI"/>
          <w:color w:val="0A6B62"/>
          <w:sz w:val="26"/>
        </w:rPr>
        <w:t>ข้อควรระวังในการตีความ</w:t>
      </w:r>
    </w:p>
    <w:p>
      <w:pPr>
        <w:pStyle w:val="ListBullet"/>
        <w:ind w:left="360" w:hanging="259"/>
      </w:pPr>
      <w:r>
        <w:rPr>
          <w:rFonts w:ascii="Calibri" w:hAnsi="Calibri" w:eastAsia="Leelawadee UI"/>
          <w:color w:val="1F2937"/>
          <w:sz w:val="21"/>
        </w:rPr>
        <w:t>QR Scan ไม่เท่ากับ Visit จนกว่ากระบวนการบันทึกการเข้าชมจะสำเร็จ</w:t>
      </w:r>
    </w:p>
    <w:p>
      <w:pPr>
        <w:pStyle w:val="ListBullet"/>
        <w:ind w:left="360" w:hanging="259"/>
      </w:pPr>
      <w:r>
        <w:rPr>
          <w:rFonts w:ascii="Calibri" w:hAnsi="Calibri" w:eastAsia="Leelawadee UI"/>
          <w:color w:val="1F2937"/>
          <w:sz w:val="21"/>
        </w:rPr>
        <w:t>จำนวน Tourist profile ไม่เท่ากับจำนวนคนจริง หากยังมีบัญชีซ้ำหรือ Guest หลายอุปกรณ์</w:t>
      </w:r>
    </w:p>
    <w:p>
      <w:pPr>
        <w:pStyle w:val="ListBullet"/>
        <w:ind w:left="360" w:hanging="259"/>
      </w:pPr>
      <w:r>
        <w:rPr>
          <w:rFonts w:ascii="Calibri" w:hAnsi="Calibri" w:eastAsia="Leelawadee UI"/>
          <w:color w:val="1F2937"/>
          <w:sz w:val="21"/>
        </w:rPr>
        <w:t>ค่าใช้จ่ายประมาณการไม่ใช่รายได้ที่ตรวจสอบทางบัญชีแล้ว</w:t>
      </w:r>
    </w:p>
    <w:p>
      <w:pPr>
        <w:pStyle w:val="ListBullet"/>
        <w:ind w:left="360" w:hanging="259"/>
      </w:pPr>
      <w:r>
        <w:rPr>
          <w:rFonts w:ascii="Calibri" w:hAnsi="Calibri" w:eastAsia="Leelawadee UI"/>
          <w:color w:val="1F2937"/>
          <w:sz w:val="21"/>
        </w:rPr>
        <w:t>ไม่มีข้อมูลไม่เท่ากับศูนย์ ต้องตรวจว่าผู้ใช้ยังไม่ได้ตอบหรือระบบโหลดล้มเหลว</w:t>
      </w:r>
    </w:p>
    <w:p>
      <w:pPr>
        <w:pStyle w:val="ListBullet"/>
        <w:ind w:left="360" w:hanging="259"/>
      </w:pPr>
      <w:r>
        <w:rPr>
          <w:rFonts w:ascii="Calibri" w:hAnsi="Calibri" w:eastAsia="Leelawadee UI"/>
          <w:color w:val="1F2937"/>
          <w:sz w:val="21"/>
        </w:rPr>
        <w:t>การเปรียบเทียบสถานที่ต้องพิจารณาช่วงเวลา จำนวนตัวอย่าง และความพร้อมของ QR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color="123047"/>
          <w:left w:val="single" w:sz="7" w:color="123047"/>
          <w:bottom w:val="single" w:sz="7" w:color="123047"/>
          <w:right w:val="single" w:sz="7" w:color="123047"/>
          <w:insideH w:val="single" w:sz="7" w:color="123047"/>
          <w:insideV w:val="single" w:sz="7" w:color="123047"/>
        </w:tblBorders>
      </w:tblPr>
      <w:tblGrid>
        <w:gridCol w:w="9792"/>
      </w:tblGrid>
      <w:tr>
        <w:trPr>
          <w:tblHeader w:val="true"/>
          <w:cantSplit/>
        </w:trPr>
        <w:tc>
          <w:tcPr>
            <w:tcW w:type="dxa" w:w="9300"/>
            <w:shd w:fill="E8EEF5"/>
            <w:tcMar>
              <w:top w:w="130" w:type="dxa"/>
              <w:start w:w="170" w:type="dxa"/>
              <w:bottom w:w="120" w:type="dxa"/>
              <w:end w:w="170" w:type="dxa"/>
            </w:tcMar>
          </w:tcPr>
          <w:p>
            <w:pPr>
              <w:spacing w:after="60"/>
            </w:pPr>
            <w:r>
              <w:rPr>
                <w:rFonts w:ascii="Calibri" w:hAnsi="Calibri" w:eastAsia="Leelawadee UI"/>
                <w:b/>
                <w:color w:val="123047"/>
                <w:sz w:val="21"/>
              </w:rPr>
              <w:t>ก่อนนำกราฟไปนำเสนอ</w:t>
            </w:r>
          </w:p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9"/>
              </w:rPr>
              <w:t>บันทึกชื่อ Metric นิยาม ตารางต้นทาง ตัวกรอง สูตรคำนวณ และวันที่ดึงข้อมูลไว้ทุกครั้ง เพื่อให้ตรวจสอบย้อนกลับได้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Calibri" w:hAnsi="Calibri" w:eastAsia="Leelawadee UI"/>
          <w:color w:val="123047"/>
          <w:sz w:val="32"/>
        </w:rPr>
        <w:t>ผู้ใช้ บทบาท สิทธิ และ Audit Log</w:t>
      </w:r>
    </w:p>
    <w:p>
      <w:pPr>
        <w:pStyle w:val="Heading2"/>
      </w:pPr>
      <w:r>
        <w:rPr>
          <w:rFonts w:ascii="Calibri" w:hAnsi="Calibri" w:eastAsia="Leelawadee UI"/>
          <w:color w:val="0A6B62"/>
          <w:sz w:val="26"/>
        </w:rPr>
        <w:t>เพิ่มผู้ดูแลระบบ</w:t>
      </w:r>
    </w:p>
    <w:p>
      <w:pPr>
        <w:spacing w:after="80"/>
        <w:ind w:left="29" w:firstLine="0"/>
      </w:pPr>
      <w:r>
        <w:rPr>
          <w:rFonts w:ascii="Calibri" w:hAnsi="Calibri" w:eastAsia="Leelawadee UI"/>
          <w:b/>
          <w:color w:val="F3704C"/>
          <w:sz w:val="21"/>
        </w:rPr>
        <w:t xml:space="preserve">1. </w:t>
      </w:r>
      <w:r>
        <w:rPr>
          <w:rFonts w:ascii="Calibri" w:hAnsi="Calibri" w:eastAsia="Leelawadee UI"/>
          <w:b/>
          <w:color w:val="123047"/>
          <w:sz w:val="21"/>
        </w:rPr>
        <w:t>กำหนดหน้าที่</w:t>
      </w:r>
      <w:r>
        <w:rPr>
          <w:rFonts w:ascii="Calibri" w:hAnsi="Calibri" w:eastAsia="Leelawadee UI"/>
          <w:color w:val="1F2937"/>
          <w:sz w:val="21"/>
        </w:rPr>
        <w:t xml:space="preserve"> — ระบุว่าบัญชีต้องทำงานกับ Content, Operations, Analytics หรือ System</w:t>
      </w:r>
    </w:p>
    <w:p>
      <w:pPr>
        <w:spacing w:after="80"/>
        <w:ind w:left="29" w:firstLine="0"/>
      </w:pPr>
      <w:r>
        <w:rPr>
          <w:rFonts w:ascii="Calibri" w:hAnsi="Calibri" w:eastAsia="Leelawadee UI"/>
          <w:b/>
          <w:color w:val="F3704C"/>
          <w:sz w:val="21"/>
        </w:rPr>
        <w:t xml:space="preserve">2. </w:t>
      </w:r>
      <w:r>
        <w:rPr>
          <w:rFonts w:ascii="Calibri" w:hAnsi="Calibri" w:eastAsia="Leelawadee UI"/>
          <w:b/>
          <w:color w:val="123047"/>
          <w:sz w:val="21"/>
        </w:rPr>
        <w:t>เลือก Role ที่เล็กที่สุด</w:t>
      </w:r>
      <w:r>
        <w:rPr>
          <w:rFonts w:ascii="Calibri" w:hAnsi="Calibri" w:eastAsia="Leelawadee UI"/>
          <w:color w:val="1F2937"/>
          <w:sz w:val="21"/>
        </w:rPr>
        <w:t xml:space="preserve"> — ให้เฉพาะสิทธิที่จำเป็นตามหลัก Least Privilege</w:t>
      </w:r>
    </w:p>
    <w:p>
      <w:pPr>
        <w:spacing w:after="80"/>
        <w:ind w:left="29" w:firstLine="0"/>
      </w:pPr>
      <w:r>
        <w:rPr>
          <w:rFonts w:ascii="Calibri" w:hAnsi="Calibri" w:eastAsia="Leelawadee UI"/>
          <w:b/>
          <w:color w:val="F3704C"/>
          <w:sz w:val="21"/>
        </w:rPr>
        <w:t xml:space="preserve">3. </w:t>
      </w:r>
      <w:r>
        <w:rPr>
          <w:rFonts w:ascii="Calibri" w:hAnsi="Calibri" w:eastAsia="Leelawadee UI"/>
          <w:b/>
          <w:color w:val="123047"/>
          <w:sz w:val="21"/>
        </w:rPr>
        <w:t>สร้างบัญชี</w:t>
      </w:r>
      <w:r>
        <w:rPr>
          <w:rFonts w:ascii="Calibri" w:hAnsi="Calibri" w:eastAsia="Leelawadee UI"/>
          <w:color w:val="1F2937"/>
          <w:sz w:val="21"/>
        </w:rPr>
        <w:t xml:space="preserve"> — ใช้ข้อมูลติดต่อของผู้ปฏิบัติงานจริงและส่งรหัสผ่านแยกช่องทาง</w:t>
      </w:r>
    </w:p>
    <w:p>
      <w:pPr>
        <w:spacing w:after="80"/>
        <w:ind w:left="29" w:firstLine="0"/>
      </w:pPr>
      <w:r>
        <w:rPr>
          <w:rFonts w:ascii="Calibri" w:hAnsi="Calibri" w:eastAsia="Leelawadee UI"/>
          <w:b/>
          <w:color w:val="F3704C"/>
          <w:sz w:val="21"/>
        </w:rPr>
        <w:t xml:space="preserve">4. </w:t>
      </w:r>
      <w:r>
        <w:rPr>
          <w:rFonts w:ascii="Calibri" w:hAnsi="Calibri" w:eastAsia="Leelawadee UI"/>
          <w:b/>
          <w:color w:val="123047"/>
          <w:sz w:val="21"/>
        </w:rPr>
        <w:t>ทดสอบสิทธิ</w:t>
      </w:r>
      <w:r>
        <w:rPr>
          <w:rFonts w:ascii="Calibri" w:hAnsi="Calibri" w:eastAsia="Leelawadee UI"/>
          <w:color w:val="1F2937"/>
          <w:sz w:val="21"/>
        </w:rPr>
        <w:t xml:space="preserve"> — ลงชื่อเข้าใช้ด้วยบัญชีทดสอบและตรวจทั้งเมนู ปุ่ม และ Server Action</w:t>
      </w:r>
    </w:p>
    <w:p>
      <w:pPr>
        <w:spacing w:after="80"/>
        <w:ind w:left="29" w:firstLine="0"/>
      </w:pPr>
      <w:r>
        <w:rPr>
          <w:rFonts w:ascii="Calibri" w:hAnsi="Calibri" w:eastAsia="Leelawadee UI"/>
          <w:b/>
          <w:color w:val="F3704C"/>
          <w:sz w:val="21"/>
        </w:rPr>
        <w:t xml:space="preserve">5. </w:t>
      </w:r>
      <w:r>
        <w:rPr>
          <w:rFonts w:ascii="Calibri" w:hAnsi="Calibri" w:eastAsia="Leelawadee UI"/>
          <w:b/>
          <w:color w:val="123047"/>
          <w:sz w:val="21"/>
        </w:rPr>
        <w:t>ทบทวนเป็นระยะ</w:t>
      </w:r>
      <w:r>
        <w:rPr>
          <w:rFonts w:ascii="Calibri" w:hAnsi="Calibri" w:eastAsia="Leelawadee UI"/>
          <w:color w:val="1F2937"/>
          <w:sz w:val="21"/>
        </w:rPr>
        <w:t xml:space="preserve"> — ปิดบัญชีที่ไม่ใช้งานและปรับสิทธิเมื่อหน้าที่เปลี่ยน</w:t>
      </w:r>
    </w:p>
    <w:p>
      <w:pPr>
        <w:pStyle w:val="Heading2"/>
      </w:pPr>
      <w:r>
        <w:rPr>
          <w:rFonts w:ascii="Calibri" w:hAnsi="Calibri" w:eastAsia="Leelawadee UI"/>
          <w:color w:val="0A6B62"/>
          <w:sz w:val="26"/>
        </w:rPr>
        <w:t>Audit Logs ใช้เมื่อใด</w:t>
      </w:r>
    </w:p>
    <w:p>
      <w:pPr>
        <w:pStyle w:val="ListBullet"/>
        <w:ind w:left="360" w:hanging="259"/>
      </w:pPr>
      <w:r>
        <w:rPr>
          <w:rFonts w:ascii="Calibri" w:hAnsi="Calibri" w:eastAsia="Leelawadee UI"/>
          <w:color w:val="1F2937"/>
          <w:sz w:val="21"/>
        </w:rPr>
        <w:t>ตรวจว่าใครเปลี่ยนสถานะ เผยแพร่ Archive หรือแก้ค่าระบบ</w:t>
      </w:r>
    </w:p>
    <w:p>
      <w:pPr>
        <w:pStyle w:val="ListBullet"/>
        <w:ind w:left="360" w:hanging="259"/>
      </w:pPr>
      <w:r>
        <w:rPr>
          <w:rFonts w:ascii="Calibri" w:hAnsi="Calibri" w:eastAsia="Leelawadee UI"/>
          <w:color w:val="1F2937"/>
          <w:sz w:val="21"/>
        </w:rPr>
        <w:t>สืบหาสาเหตุเมื่อข้อมูลเปลี่ยนโดยไม่ทราบที่มา</w:t>
      </w:r>
    </w:p>
    <w:p>
      <w:pPr>
        <w:pStyle w:val="ListBullet"/>
        <w:ind w:left="360" w:hanging="259"/>
      </w:pPr>
      <w:r>
        <w:rPr>
          <w:rFonts w:ascii="Calibri" w:hAnsi="Calibri" w:eastAsia="Leelawadee UI"/>
          <w:color w:val="1F2937"/>
          <w:sz w:val="21"/>
        </w:rPr>
        <w:t>ประกอบการทบทวนสิทธิและเหตุการณ์ด้านความปลอดภัย</w:t>
      </w:r>
    </w:p>
    <w:p>
      <w:pPr>
        <w:pStyle w:val="ListBullet"/>
        <w:ind w:left="360" w:hanging="259"/>
      </w:pPr>
      <w:r>
        <w:rPr>
          <w:rFonts w:ascii="Calibri" w:hAnsi="Calibri" w:eastAsia="Leelawadee UI"/>
          <w:color w:val="1F2937"/>
          <w:sz w:val="21"/>
        </w:rPr>
        <w:t>Audit Log ไม่ควรบันทึกรหัสผ่าน คีย์ลับ หรือข้อมูลส่วนบุคคลเกินจำเป็น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color="A63A25"/>
          <w:left w:val="single" w:sz="7" w:color="A63A25"/>
          <w:bottom w:val="single" w:sz="7" w:color="A63A25"/>
          <w:right w:val="single" w:sz="7" w:color="A63A25"/>
          <w:insideH w:val="single" w:sz="7" w:color="A63A25"/>
          <w:insideV w:val="single" w:sz="7" w:color="A63A25"/>
        </w:tblBorders>
      </w:tblPr>
      <w:tblGrid>
        <w:gridCol w:w="9792"/>
      </w:tblGrid>
      <w:tr>
        <w:trPr>
          <w:tblHeader w:val="true"/>
          <w:cantSplit/>
        </w:trPr>
        <w:tc>
          <w:tcPr>
            <w:tcW w:type="dxa" w:w="9300"/>
            <w:shd w:fill="FFF1EC"/>
            <w:tcMar>
              <w:top w:w="130" w:type="dxa"/>
              <w:start w:w="170" w:type="dxa"/>
              <w:bottom w:w="120" w:type="dxa"/>
              <w:end w:w="170" w:type="dxa"/>
            </w:tcMar>
          </w:tcPr>
          <w:p>
            <w:pPr>
              <w:spacing w:after="60"/>
            </w:pPr>
            <w:r>
              <w:rPr>
                <w:rFonts w:ascii="Calibri" w:hAnsi="Calibri" w:eastAsia="Leelawadee UI"/>
                <w:b/>
                <w:color w:val="A63A25"/>
                <w:sz w:val="21"/>
              </w:rPr>
              <w:t>ห้ามใช้บัญชีร่วมกัน</w:t>
            </w:r>
          </w:p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9"/>
              </w:rPr>
              <w:t>หากทุกคนใช้บัญชีเดียว Audit Log จะไม่สามารถระบุผู้ทำรายการจริง ควรสร้างบัญชีรายบุคคลและให้ Role ตามหน้าที่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Calibri" w:hAnsi="Calibri" w:eastAsia="Leelawadee UI"/>
          <w:color w:val="123047"/>
          <w:sz w:val="32"/>
        </w:rPr>
        <w:t>คู่มือทำงานแบบรวดเร็ว</w:t>
      </w:r>
    </w:p>
    <w:p>
      <w:pPr>
        <w:pStyle w:val="Heading2"/>
      </w:pPr>
      <w:r>
        <w:rPr>
          <w:rFonts w:ascii="Calibri" w:hAnsi="Calibri" w:eastAsia="Leelawadee UI"/>
          <w:color w:val="0A6B62"/>
          <w:sz w:val="26"/>
        </w:rPr>
        <w:t>เปลี่ยนภาพสถานที่ยอดนิยม</w:t>
      </w:r>
    </w:p>
    <w:p>
      <w:pPr>
        <w:spacing w:after="80"/>
        <w:ind w:left="29" w:firstLine="0"/>
      </w:pPr>
      <w:r>
        <w:rPr>
          <w:rFonts w:ascii="Calibri" w:hAnsi="Calibri" w:eastAsia="Leelawadee UI"/>
          <w:b/>
          <w:color w:val="F3704C"/>
          <w:sz w:val="21"/>
        </w:rPr>
        <w:t xml:space="preserve">1. </w:t>
      </w:r>
      <w:r>
        <w:rPr>
          <w:rFonts w:ascii="Calibri" w:hAnsi="Calibri" w:eastAsia="Leelawadee UI"/>
          <w:b/>
          <w:color w:val="123047"/>
          <w:sz w:val="21"/>
        </w:rPr>
        <w:t>เปิด Destinations</w:t>
      </w:r>
      <w:r>
        <w:rPr>
          <w:rFonts w:ascii="Calibri" w:hAnsi="Calibri" w:eastAsia="Leelawadee UI"/>
          <w:color w:val="1F2937"/>
          <w:sz w:val="21"/>
        </w:rPr>
        <w:t xml:space="preserve"> — ค้นหาสถานที่ที่ต้องการ</w:t>
      </w:r>
    </w:p>
    <w:p>
      <w:pPr>
        <w:spacing w:after="80"/>
        <w:ind w:left="29" w:firstLine="0"/>
      </w:pPr>
      <w:r>
        <w:rPr>
          <w:rFonts w:ascii="Calibri" w:hAnsi="Calibri" w:eastAsia="Leelawadee UI"/>
          <w:b/>
          <w:color w:val="F3704C"/>
          <w:sz w:val="21"/>
        </w:rPr>
        <w:t xml:space="preserve">2. </w:t>
      </w:r>
      <w:r>
        <w:rPr>
          <w:rFonts w:ascii="Calibri" w:hAnsi="Calibri" w:eastAsia="Leelawadee UI"/>
          <w:b/>
          <w:color w:val="123047"/>
          <w:sz w:val="21"/>
        </w:rPr>
        <w:t>เปิด Edit / Visual Editor</w:t>
      </w:r>
      <w:r>
        <w:rPr>
          <w:rFonts w:ascii="Calibri" w:hAnsi="Calibri" w:eastAsia="Leelawadee UI"/>
          <w:color w:val="1F2937"/>
          <w:sz w:val="21"/>
        </w:rPr>
        <w:t xml:space="preserve"> — เลือกส่วนรูปภาพหรือ Cover</w:t>
      </w:r>
    </w:p>
    <w:p>
      <w:pPr>
        <w:spacing w:after="80"/>
        <w:ind w:left="29" w:firstLine="0"/>
      </w:pPr>
      <w:r>
        <w:rPr>
          <w:rFonts w:ascii="Calibri" w:hAnsi="Calibri" w:eastAsia="Leelawadee UI"/>
          <w:b/>
          <w:color w:val="F3704C"/>
          <w:sz w:val="21"/>
        </w:rPr>
        <w:t xml:space="preserve">3. </w:t>
      </w:r>
      <w:r>
        <w:rPr>
          <w:rFonts w:ascii="Calibri" w:hAnsi="Calibri" w:eastAsia="Leelawadee UI"/>
          <w:b/>
          <w:color w:val="123047"/>
          <w:sz w:val="21"/>
        </w:rPr>
        <w:t>เลือกจาก Media Library</w:t>
      </w:r>
      <w:r>
        <w:rPr>
          <w:rFonts w:ascii="Calibri" w:hAnsi="Calibri" w:eastAsia="Leelawadee UI"/>
          <w:color w:val="1F2937"/>
          <w:sz w:val="21"/>
        </w:rPr>
        <w:t xml:space="preserve"> — ตรวจภาพตัวอย่างและข้อมูลกำกับ</w:t>
      </w:r>
    </w:p>
    <w:p>
      <w:pPr>
        <w:spacing w:after="80"/>
        <w:ind w:left="29" w:firstLine="0"/>
      </w:pPr>
      <w:r>
        <w:rPr>
          <w:rFonts w:ascii="Calibri" w:hAnsi="Calibri" w:eastAsia="Leelawadee UI"/>
          <w:b/>
          <w:color w:val="F3704C"/>
          <w:sz w:val="21"/>
        </w:rPr>
        <w:t xml:space="preserve">4. </w:t>
      </w:r>
      <w:r>
        <w:rPr>
          <w:rFonts w:ascii="Calibri" w:hAnsi="Calibri" w:eastAsia="Leelawadee UI"/>
          <w:b/>
          <w:color w:val="123047"/>
          <w:sz w:val="21"/>
        </w:rPr>
        <w:t>กดบันทึกรูปภาพ</w:t>
      </w:r>
      <w:r>
        <w:rPr>
          <w:rFonts w:ascii="Calibri" w:hAnsi="Calibri" w:eastAsia="Leelawadee UI"/>
          <w:color w:val="1F2937"/>
          <w:sz w:val="21"/>
        </w:rPr>
        <w:t xml:space="preserve"> — รอข้อความสำเร็จก่อนปิด Drawer</w:t>
      </w:r>
    </w:p>
    <w:p>
      <w:pPr>
        <w:spacing w:after="80"/>
        <w:ind w:left="29" w:firstLine="0"/>
      </w:pPr>
      <w:r>
        <w:rPr>
          <w:rFonts w:ascii="Calibri" w:hAnsi="Calibri" w:eastAsia="Leelawadee UI"/>
          <w:b/>
          <w:color w:val="F3704C"/>
          <w:sz w:val="21"/>
        </w:rPr>
        <w:t xml:space="preserve">5. </w:t>
      </w:r>
      <w:r>
        <w:rPr>
          <w:rFonts w:ascii="Calibri" w:hAnsi="Calibri" w:eastAsia="Leelawadee UI"/>
          <w:b/>
          <w:color w:val="123047"/>
          <w:sz w:val="21"/>
        </w:rPr>
        <w:t>ตรวจ Settings</w:t>
      </w:r>
      <w:r>
        <w:rPr>
          <w:rFonts w:ascii="Calibri" w:hAnsi="Calibri" w:eastAsia="Leelawadee UI"/>
          <w:color w:val="1F2937"/>
          <w:sz w:val="21"/>
        </w:rPr>
        <w:t xml:space="preserve"> — ตรวจว่าสถานที่ยังถูกเลือกใน “สถานที่ยอดนิยม”</w:t>
      </w:r>
    </w:p>
    <w:p>
      <w:pPr>
        <w:spacing w:after="80"/>
        <w:ind w:left="29" w:firstLine="0"/>
      </w:pPr>
      <w:r>
        <w:rPr>
          <w:rFonts w:ascii="Calibri" w:hAnsi="Calibri" w:eastAsia="Leelawadee UI"/>
          <w:b/>
          <w:color w:val="F3704C"/>
          <w:sz w:val="21"/>
        </w:rPr>
        <w:t xml:space="preserve">6. </w:t>
      </w:r>
      <w:r>
        <w:rPr>
          <w:rFonts w:ascii="Calibri" w:hAnsi="Calibri" w:eastAsia="Leelawadee UI"/>
          <w:b/>
          <w:color w:val="123047"/>
          <w:sz w:val="21"/>
        </w:rPr>
        <w:t>เปิดหน้าแรก</w:t>
      </w:r>
      <w:r>
        <w:rPr>
          <w:rFonts w:ascii="Calibri" w:hAnsi="Calibri" w:eastAsia="Leelawadee UI"/>
          <w:color w:val="1F2937"/>
          <w:sz w:val="21"/>
        </w:rPr>
        <w:t xml:space="preserve"> — รีเฟรชหลังแคชและตรวจมือถือกับเดสก์ท็อป</w:t>
      </w:r>
    </w:p>
    <w:p>
      <w:pPr>
        <w:pStyle w:val="Heading2"/>
      </w:pPr>
      <w:r>
        <w:rPr>
          <w:rFonts w:ascii="Calibri" w:hAnsi="Calibri" w:eastAsia="Leelawadee UI"/>
          <w:color w:val="0A6B62"/>
          <w:sz w:val="26"/>
        </w:rPr>
        <w:t>เพิ่มสถานที่และนำขึ้นหน้าแรก</w:t>
      </w:r>
    </w:p>
    <w:p>
      <w:pPr>
        <w:spacing w:after="80"/>
        <w:ind w:left="29" w:firstLine="0"/>
      </w:pPr>
      <w:r>
        <w:rPr>
          <w:rFonts w:ascii="Calibri" w:hAnsi="Calibri" w:eastAsia="Leelawadee UI"/>
          <w:b/>
          <w:color w:val="F3704C"/>
          <w:sz w:val="21"/>
        </w:rPr>
        <w:t xml:space="preserve">1. </w:t>
      </w:r>
      <w:r>
        <w:rPr>
          <w:rFonts w:ascii="Calibri" w:hAnsi="Calibri" w:eastAsia="Leelawadee UI"/>
          <w:b/>
          <w:color w:val="123047"/>
          <w:sz w:val="21"/>
        </w:rPr>
        <w:t>สร้างสถานที่เป็น Draft</w:t>
      </w:r>
      <w:r>
        <w:rPr>
          <w:rFonts w:ascii="Calibri" w:hAnsi="Calibri" w:eastAsia="Leelawadee UI"/>
          <w:color w:val="1F2937"/>
          <w:sz w:val="21"/>
        </w:rPr>
        <w:t xml:space="preserve"> — กรอกข้อมูลหลักให้ครบ</w:t>
      </w:r>
    </w:p>
    <w:p>
      <w:pPr>
        <w:spacing w:after="80"/>
        <w:ind w:left="29" w:firstLine="0"/>
      </w:pPr>
      <w:r>
        <w:rPr>
          <w:rFonts w:ascii="Calibri" w:hAnsi="Calibri" w:eastAsia="Leelawadee UI"/>
          <w:b/>
          <w:color w:val="F3704C"/>
          <w:sz w:val="21"/>
        </w:rPr>
        <w:t xml:space="preserve">2. </w:t>
      </w:r>
      <w:r>
        <w:rPr>
          <w:rFonts w:ascii="Calibri" w:hAnsi="Calibri" w:eastAsia="Leelawadee UI"/>
          <w:b/>
          <w:color w:val="123047"/>
          <w:sz w:val="21"/>
        </w:rPr>
        <w:t>เพิ่มภาพและเนื้อหา</w:t>
      </w:r>
      <w:r>
        <w:rPr>
          <w:rFonts w:ascii="Calibri" w:hAnsi="Calibri" w:eastAsia="Leelawadee UI"/>
          <w:color w:val="1F2937"/>
          <w:sz w:val="21"/>
        </w:rPr>
        <w:t xml:space="preserve"> — ใช้ Visual Editor จนครบส่วนสำคัญ</w:t>
      </w:r>
    </w:p>
    <w:p>
      <w:pPr>
        <w:spacing w:after="80"/>
        <w:ind w:left="29" w:firstLine="0"/>
      </w:pPr>
      <w:r>
        <w:rPr>
          <w:rFonts w:ascii="Calibri" w:hAnsi="Calibri" w:eastAsia="Leelawadee UI"/>
          <w:b/>
          <w:color w:val="F3704C"/>
          <w:sz w:val="21"/>
        </w:rPr>
        <w:t xml:space="preserve">3. </w:t>
      </w:r>
      <w:r>
        <w:rPr>
          <w:rFonts w:ascii="Calibri" w:hAnsi="Calibri" w:eastAsia="Leelawadee UI"/>
          <w:b/>
          <w:color w:val="123047"/>
          <w:sz w:val="21"/>
        </w:rPr>
        <w:t>ตรวจ Content Health</w:t>
      </w:r>
      <w:r>
        <w:rPr>
          <w:rFonts w:ascii="Calibri" w:hAnsi="Calibri" w:eastAsia="Leelawadee UI"/>
          <w:color w:val="1F2937"/>
          <w:sz w:val="21"/>
        </w:rPr>
        <w:t xml:space="preserve"> — แก้ข้อผิดพลาดและคำเตือน</w:t>
      </w:r>
    </w:p>
    <w:p>
      <w:pPr>
        <w:spacing w:after="80"/>
        <w:ind w:left="29" w:firstLine="0"/>
      </w:pPr>
      <w:r>
        <w:rPr>
          <w:rFonts w:ascii="Calibri" w:hAnsi="Calibri" w:eastAsia="Leelawadee UI"/>
          <w:b/>
          <w:color w:val="F3704C"/>
          <w:sz w:val="21"/>
        </w:rPr>
        <w:t xml:space="preserve">4. </w:t>
      </w:r>
      <w:r>
        <w:rPr>
          <w:rFonts w:ascii="Calibri" w:hAnsi="Calibri" w:eastAsia="Leelawadee UI"/>
          <w:b/>
          <w:color w:val="123047"/>
          <w:sz w:val="21"/>
        </w:rPr>
        <w:t>Publish และ Active</w:t>
      </w:r>
      <w:r>
        <w:rPr>
          <w:rFonts w:ascii="Calibri" w:hAnsi="Calibri" w:eastAsia="Leelawadee UI"/>
          <w:color w:val="1F2937"/>
          <w:sz w:val="21"/>
        </w:rPr>
        <w:t xml:space="preserve"> — เปิดให้แสดงต่อสาธารณะ</w:t>
      </w:r>
    </w:p>
    <w:p>
      <w:pPr>
        <w:spacing w:after="80"/>
        <w:ind w:left="29" w:firstLine="0"/>
      </w:pPr>
      <w:r>
        <w:rPr>
          <w:rFonts w:ascii="Calibri" w:hAnsi="Calibri" w:eastAsia="Leelawadee UI"/>
          <w:b/>
          <w:color w:val="F3704C"/>
          <w:sz w:val="21"/>
        </w:rPr>
        <w:t xml:space="preserve">5. </w:t>
      </w:r>
      <w:r>
        <w:rPr>
          <w:rFonts w:ascii="Calibri" w:hAnsi="Calibri" w:eastAsia="Leelawadee UI"/>
          <w:b/>
          <w:color w:val="123047"/>
          <w:sz w:val="21"/>
        </w:rPr>
        <w:t>เลือกใน Settings</w:t>
      </w:r>
      <w:r>
        <w:rPr>
          <w:rFonts w:ascii="Calibri" w:hAnsi="Calibri" w:eastAsia="Leelawadee UI"/>
          <w:color w:val="1F2937"/>
          <w:sz w:val="21"/>
        </w:rPr>
        <w:t xml:space="preserve"> — ค้นหาและเพิ่มในสถานที่ยอดนิยม แล้วจัดลำดับ</w:t>
      </w:r>
    </w:p>
    <w:p>
      <w:pPr>
        <w:spacing w:after="80"/>
        <w:ind w:left="29" w:firstLine="0"/>
      </w:pPr>
      <w:r>
        <w:rPr>
          <w:rFonts w:ascii="Calibri" w:hAnsi="Calibri" w:eastAsia="Leelawadee UI"/>
          <w:b/>
          <w:color w:val="F3704C"/>
          <w:sz w:val="21"/>
        </w:rPr>
        <w:t xml:space="preserve">6. </w:t>
      </w:r>
      <w:r>
        <w:rPr>
          <w:rFonts w:ascii="Calibri" w:hAnsi="Calibri" w:eastAsia="Leelawadee UI"/>
          <w:b/>
          <w:color w:val="123047"/>
          <w:sz w:val="21"/>
        </w:rPr>
        <w:t>ตรวจหน้าบ้าน</w:t>
      </w:r>
      <w:r>
        <w:rPr>
          <w:rFonts w:ascii="Calibri" w:hAnsi="Calibri" w:eastAsia="Leelawadee UI"/>
          <w:color w:val="1F2937"/>
          <w:sz w:val="21"/>
        </w:rPr>
        <w:t xml:space="preserve"> — กดการ์ดและอ่านหน้ารายละเอียดจนจบ</w:t>
      </w:r>
    </w:p>
    <w:p>
      <w:pPr>
        <w:pStyle w:val="Heading2"/>
      </w:pPr>
      <w:r>
        <w:rPr>
          <w:rFonts w:ascii="Calibri" w:hAnsi="Calibri" w:eastAsia="Leelawadee UI"/>
          <w:color w:val="0A6B62"/>
          <w:sz w:val="26"/>
        </w:rPr>
        <w:t>สร้าง QR สำหรับสถานที่</w:t>
      </w:r>
    </w:p>
    <w:p>
      <w:pPr>
        <w:spacing w:after="80"/>
        <w:ind w:left="29" w:firstLine="0"/>
      </w:pPr>
      <w:r>
        <w:rPr>
          <w:rFonts w:ascii="Calibri" w:hAnsi="Calibri" w:eastAsia="Leelawadee UI"/>
          <w:b/>
          <w:color w:val="F3704C"/>
          <w:sz w:val="21"/>
        </w:rPr>
        <w:t xml:space="preserve">1. </w:t>
      </w:r>
      <w:r>
        <w:rPr>
          <w:rFonts w:ascii="Calibri" w:hAnsi="Calibri" w:eastAsia="Leelawadee UI"/>
          <w:b/>
          <w:color w:val="123047"/>
          <w:sz w:val="21"/>
        </w:rPr>
        <w:t>สร้างหรือเลือก Photo Spot</w:t>
      </w:r>
      <w:r>
        <w:rPr>
          <w:rFonts w:ascii="Calibri" w:hAnsi="Calibri" w:eastAsia="Leelawadee UI"/>
          <w:color w:val="1F2937"/>
          <w:sz w:val="21"/>
        </w:rPr>
        <w:t xml:space="preserve"> — เชื่อมกับ Attraction ที่ถูกต้อง</w:t>
      </w:r>
    </w:p>
    <w:p>
      <w:pPr>
        <w:spacing w:after="80"/>
        <w:ind w:left="29" w:firstLine="0"/>
      </w:pPr>
      <w:r>
        <w:rPr>
          <w:rFonts w:ascii="Calibri" w:hAnsi="Calibri" w:eastAsia="Leelawadee UI"/>
          <w:b/>
          <w:color w:val="F3704C"/>
          <w:sz w:val="21"/>
        </w:rPr>
        <w:t xml:space="preserve">2. </w:t>
      </w:r>
      <w:r>
        <w:rPr>
          <w:rFonts w:ascii="Calibri" w:hAnsi="Calibri" w:eastAsia="Leelawadee UI"/>
          <w:b/>
          <w:color w:val="123047"/>
          <w:sz w:val="21"/>
        </w:rPr>
        <w:t>เพิ่ม Checkin Code</w:t>
      </w:r>
      <w:r>
        <w:rPr>
          <w:rFonts w:ascii="Calibri" w:hAnsi="Calibri" w:eastAsia="Leelawadee UI"/>
          <w:color w:val="1F2937"/>
          <w:sz w:val="21"/>
        </w:rPr>
        <w:t xml:space="preserve"> — ตั้งรหัส สถานะ และช่วงเวลา</w:t>
      </w:r>
    </w:p>
    <w:p>
      <w:pPr>
        <w:spacing w:after="80"/>
        <w:ind w:left="29" w:firstLine="0"/>
      </w:pPr>
      <w:r>
        <w:rPr>
          <w:rFonts w:ascii="Calibri" w:hAnsi="Calibri" w:eastAsia="Leelawadee UI"/>
          <w:b/>
          <w:color w:val="F3704C"/>
          <w:sz w:val="21"/>
        </w:rPr>
        <w:t xml:space="preserve">3. </w:t>
      </w:r>
      <w:r>
        <w:rPr>
          <w:rFonts w:ascii="Calibri" w:hAnsi="Calibri" w:eastAsia="Leelawadee UI"/>
          <w:b/>
          <w:color w:val="123047"/>
          <w:sz w:val="21"/>
        </w:rPr>
        <w:t>ดาวน์โหลด QR</w:t>
      </w:r>
      <w:r>
        <w:rPr>
          <w:rFonts w:ascii="Calibri" w:hAnsi="Calibri" w:eastAsia="Leelawadee UI"/>
          <w:color w:val="1F2937"/>
          <w:sz w:val="21"/>
        </w:rPr>
        <w:t xml:space="preserve"> — ใส่ในป้ายมาตรฐานของโครงการ</w:t>
      </w:r>
    </w:p>
    <w:p>
      <w:pPr>
        <w:spacing w:after="80"/>
        <w:ind w:left="29" w:firstLine="0"/>
      </w:pPr>
      <w:r>
        <w:rPr>
          <w:rFonts w:ascii="Calibri" w:hAnsi="Calibri" w:eastAsia="Leelawadee UI"/>
          <w:b/>
          <w:color w:val="F3704C"/>
          <w:sz w:val="21"/>
        </w:rPr>
        <w:t xml:space="preserve">4. </w:t>
      </w:r>
      <w:r>
        <w:rPr>
          <w:rFonts w:ascii="Calibri" w:hAnsi="Calibri" w:eastAsia="Leelawadee UI"/>
          <w:b/>
          <w:color w:val="123047"/>
          <w:sz w:val="21"/>
        </w:rPr>
        <w:t>สแกนทดสอบจริง</w:t>
      </w:r>
      <w:r>
        <w:rPr>
          <w:rFonts w:ascii="Calibri" w:hAnsi="Calibri" w:eastAsia="Leelawadee UI"/>
          <w:color w:val="1F2937"/>
          <w:sz w:val="21"/>
        </w:rPr>
        <w:t xml:space="preserve"> — ทำ flow จนได้ใบประกาศและตราประทับ</w:t>
      </w:r>
    </w:p>
    <w:p>
      <w:pPr>
        <w:spacing w:after="80"/>
        <w:ind w:left="29" w:firstLine="0"/>
      </w:pPr>
      <w:r>
        <w:rPr>
          <w:rFonts w:ascii="Calibri" w:hAnsi="Calibri" w:eastAsia="Leelawadee UI"/>
          <w:b/>
          <w:color w:val="F3704C"/>
          <w:sz w:val="21"/>
        </w:rPr>
        <w:t xml:space="preserve">5. </w:t>
      </w:r>
      <w:r>
        <w:rPr>
          <w:rFonts w:ascii="Calibri" w:hAnsi="Calibri" w:eastAsia="Leelawadee UI"/>
          <w:b/>
          <w:color w:val="123047"/>
          <w:sz w:val="21"/>
        </w:rPr>
        <w:t>บันทึกตำแหน่งติดตั้ง</w:t>
      </w:r>
      <w:r>
        <w:rPr>
          <w:rFonts w:ascii="Calibri" w:hAnsi="Calibri" w:eastAsia="Leelawadee UI"/>
          <w:color w:val="1F2937"/>
          <w:sz w:val="21"/>
        </w:rPr>
        <w:t xml:space="preserve"> — กำหนดผู้รับผิดชอบตรวจป้ายเป็นระยะ</w:t>
      </w:r>
    </w:p>
    <w:p>
      <w:r>
        <w:br w:type="page"/>
      </w:r>
    </w:p>
    <w:p>
      <w:pPr>
        <w:pStyle w:val="Heading1"/>
      </w:pPr>
      <w:r>
        <w:rPr>
          <w:rFonts w:ascii="Calibri" w:hAnsi="Calibri" w:eastAsia="Leelawadee UI"/>
          <w:color w:val="123047"/>
          <w:sz w:val="32"/>
        </w:rPr>
        <w:t>แก้ปัญหาที่พบบ่อย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/>
                <w:b/>
                <w:color w:val="123047"/>
                <w:sz w:val="18"/>
              </w:rPr>
              <w:t>อาการ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/>
                <w:b/>
                <w:color w:val="123047"/>
                <w:sz w:val="18"/>
              </w:rPr>
              <w:t>ตรวจสอบตามลำดับ</w:t>
            </w:r>
          </w:p>
        </w:tc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/>
                <w:b/>
                <w:color w:val="123047"/>
                <w:sz w:val="18"/>
              </w:rPr>
              <w:t>แนวทางแก้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มองไม่เห็นเมนูหรือปุ่ม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Role &gt; Permission &gt; สถานะบัญชี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ให้ Super Admin เพิ่มสิทธิที่จำเป็น ไม่แก้โค้ดเพื่อข้ามสิทธิ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บันทึกแล้วแต่หน้าบ้านไม่เปลี่ยน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ข้อความบันทึกสำเร็จ &gt; Published &gt; Active &gt; Cache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รอประมาณ 60 วินาที รีเฟรช และตรวจ Content Health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เลือกรูปแล้วไม่ขึ้น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เลือก Asset &gt; ภาพ Preview &gt; ปุ่มบันทึกรูปภาพ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เปิด Drawer ใหม่ เลือกภาพ และกดบันทึกก่อนปิด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ภาพแตกหรือถูกครอป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สัดส่วน &gt; จุดสำคัญในภาพ &gt; ขนาดหน้าจอ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เปลี่ยนภาพที่เหมาะกับสัดส่วนและตรวจมือถือ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QR เปิดหน้าไม่พร้อมใช้งาน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Code Active &gt; วันหมดอายุ &gt; Attraction/Photo Spot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แก้สถานะหรือความสัมพันธ์ แล้วสแกนใหม่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รายการค้นหาไม่เจอ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ตัวกรอง &gt; สถานะ &gt; คำค้น &gt; Pagination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ล้างตัวกรองและค้นด้วยชื่อ/slug ที่สั้นลง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Admin Section Error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Environment &gt; Migration &gt; Permission &gt; Server logs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ส่ง Digest และเวลาที่เกิดเหตุให้ทีมพัฒนา ห้ามส่ง Secret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Dashboard ไม่มีข้อมูล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ช่วงเวลา &gt; ตัวกรอง &gt; Summary refresh &gt; Source table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แยก No data ออกจาก Query error ก่อนสรุปผล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color="123047"/>
          <w:left w:val="single" w:sz="7" w:color="123047"/>
          <w:bottom w:val="single" w:sz="7" w:color="123047"/>
          <w:right w:val="single" w:sz="7" w:color="123047"/>
          <w:insideH w:val="single" w:sz="7" w:color="123047"/>
          <w:insideV w:val="single" w:sz="7" w:color="123047"/>
        </w:tblBorders>
      </w:tblPr>
      <w:tblGrid>
        <w:gridCol w:w="9792"/>
      </w:tblGrid>
      <w:tr>
        <w:trPr>
          <w:tblHeader w:val="true"/>
          <w:cantSplit/>
        </w:trPr>
        <w:tc>
          <w:tcPr>
            <w:tcW w:type="dxa" w:w="9300"/>
            <w:shd w:fill="E8EEF5"/>
            <w:tcMar>
              <w:top w:w="130" w:type="dxa"/>
              <w:start w:w="170" w:type="dxa"/>
              <w:bottom w:w="120" w:type="dxa"/>
              <w:end w:w="170" w:type="dxa"/>
            </w:tcMar>
          </w:tcPr>
          <w:p>
            <w:pPr>
              <w:spacing w:after="60"/>
            </w:pPr>
            <w:r>
              <w:rPr>
                <w:rFonts w:ascii="Calibri" w:hAnsi="Calibri" w:eastAsia="Leelawadee UI"/>
                <w:b/>
                <w:color w:val="123047"/>
                <w:sz w:val="21"/>
              </w:rPr>
              <w:t>ข้อมูลที่ควรส่งให้ทีมพัฒนา</w:t>
            </w:r>
          </w:p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9"/>
              </w:rPr>
              <w:t>URL ที่เกิดปัญหา วันเวลา บัญชี/Role (ไม่ส่งรหัสผ่าน) ขั้นตอนก่อนเกิดเหตุ ภาพหน้าจอ ข้อความ Error และผลที่คาดหวัง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Calibri" w:hAnsi="Calibri" w:eastAsia="Leelawadee UI"/>
          <w:color w:val="123047"/>
          <w:sz w:val="32"/>
        </w:rPr>
        <w:t>เช็กลิสต์ก่อนเผยแพร่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/>
                <w:b/>
                <w:color w:val="123047"/>
                <w:sz w:val="18"/>
              </w:rPr>
              <w:t>ตรวจ</w:t>
            </w:r>
          </w:p>
        </w:tc>
        <w:tc>
          <w:tcPr>
            <w:tcW w:type="dxa" w:w="4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/>
                <w:b/>
                <w:color w:val="123047"/>
                <w:sz w:val="18"/>
              </w:rPr>
              <w:t>รายการ</w:t>
            </w:r>
          </w:p>
        </w:tc>
        <w:tc>
          <w:tcPr>
            <w:tcW w:type="dxa" w:w="4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/>
                <w:b/>
                <w:color w:val="123047"/>
                <w:sz w:val="18"/>
              </w:rPr>
              <w:t>ผ่านเมื่อ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□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ชื่อไทย/อังกฤษและ Slug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ถูกต้อง ไม่ซ้ำ และอ่านเข้าใจ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□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จังหวัด ประเภท พิกัด และความสัมพันธ์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เชื่อมข้อมูลจริงครบ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□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ภาพปก แกลเลอรี Alt text และเครดิต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โหลดได้ ครอปดี และมีสิทธิใช้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□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เนื้อหาแต่ละส่วน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ไม่มีข้อความ Mockup หรือข้อมูลเก่า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□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Published และ Active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ตั้งตรงตามวันที่ต้องการเผยแพร่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□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Content Health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ไม่มีปัญหาระดับสูงที่ยังไม่ได้แก้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□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หน้าบ้านบนมือถือ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ข้อความไม่ล้น ปุ่มกดได้ และภาพไม่บังเนื้อหา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□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หน้าบ้านบนเดสก์ท็อป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ลำดับเนื้อหาและภาพสมดุล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□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ลิงก์และปุ่ม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ทุกปุ่มไปยังหน้าที่มีอยู่จริง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□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ข้อมูลส่วนบุคคล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ไม่เผยข้อมูลเกินวัตถุประสงค์หรือสิทธิ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Leelawadee UI"/>
          <w:color w:val="0A6B62"/>
          <w:sz w:val="26"/>
        </w:rPr>
        <w:t>เช็กลิสต์สิ้นวันสำหรับผู้ดูแล</w:t>
      </w:r>
    </w:p>
    <w:p>
      <w:pPr>
        <w:pStyle w:val="ListBullet"/>
        <w:ind w:left="360" w:hanging="259"/>
      </w:pPr>
      <w:r>
        <w:rPr>
          <w:rFonts w:ascii="Calibri" w:hAnsi="Calibri" w:eastAsia="Leelawadee UI"/>
          <w:color w:val="1F2937"/>
          <w:sz w:val="21"/>
        </w:rPr>
        <w:t>ไม่มีรายการค้างบันทึกใน Drawer หรือ Settings</w:t>
      </w:r>
    </w:p>
    <w:p>
      <w:pPr>
        <w:pStyle w:val="ListBullet"/>
        <w:ind w:left="360" w:hanging="259"/>
      </w:pPr>
      <w:r>
        <w:rPr>
          <w:rFonts w:ascii="Calibri" w:hAnsi="Calibri" w:eastAsia="Leelawadee UI"/>
          <w:color w:val="1F2937"/>
          <w:sz w:val="21"/>
        </w:rPr>
        <w:t>ตรวจข้อความ รีวิว หรือเหตุการณ์สำคัญที่ยังไม่จัดการ</w:t>
      </w:r>
    </w:p>
    <w:p>
      <w:pPr>
        <w:pStyle w:val="ListBullet"/>
        <w:ind w:left="360" w:hanging="259"/>
      </w:pPr>
      <w:r>
        <w:rPr>
          <w:rFonts w:ascii="Calibri" w:hAnsi="Calibri" w:eastAsia="Leelawadee UI"/>
          <w:color w:val="1F2937"/>
          <w:sz w:val="21"/>
        </w:rPr>
        <w:t>ไม่เหลือไฟล์ Export บนเครื่องสาธารณะ</w:t>
      </w:r>
    </w:p>
    <w:p>
      <w:pPr>
        <w:pStyle w:val="ListBullet"/>
        <w:ind w:left="360" w:hanging="259"/>
      </w:pPr>
      <w:r>
        <w:rPr>
          <w:rFonts w:ascii="Calibri" w:hAnsi="Calibri" w:eastAsia="Leelawadee UI"/>
          <w:color w:val="1F2937"/>
          <w:sz w:val="21"/>
        </w:rPr>
        <w:t>ปิดแท็บหลังบ้านและออกจากระบบเมื่อมีปุ่มรองรับ</w:t>
      </w:r>
    </w:p>
    <w:p>
      <w:pPr>
        <w:pStyle w:val="ListBullet"/>
        <w:ind w:left="360" w:hanging="259"/>
      </w:pPr>
      <w:r>
        <w:rPr>
          <w:rFonts w:ascii="Calibri" w:hAnsi="Calibri" w:eastAsia="Leelawadee UI"/>
          <w:color w:val="1F2937"/>
          <w:sz w:val="21"/>
        </w:rPr>
        <w:t>แจ้งปัญหาที่กระทบผู้ใช้หรือข้อมูลให้ผู้รับผิดชอบทันที</w:t>
      </w:r>
    </w:p>
    <w:p>
      <w:r>
        <w:br w:type="page"/>
      </w:r>
    </w:p>
    <w:p>
      <w:pPr>
        <w:pStyle w:val="Heading1"/>
      </w:pPr>
      <w:r>
        <w:rPr>
          <w:rFonts w:ascii="Calibri" w:hAnsi="Calibri" w:eastAsia="Leelawadee UI"/>
          <w:color w:val="123047"/>
          <w:sz w:val="32"/>
        </w:rPr>
        <w:t>ขอบเขตความรับผิดชอบและช่องทางช่วยเหลือ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2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/>
                <w:b/>
                <w:color w:val="123047"/>
                <w:sz w:val="18"/>
              </w:rPr>
              <w:t>เหตุการณ์</w:t>
            </w:r>
          </w:p>
        </w:tc>
        <w:tc>
          <w:tcPr>
            <w:tcW w:type="dxa" w:w="2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/>
                <w:b/>
                <w:color w:val="123047"/>
                <w:sz w:val="18"/>
              </w:rPr>
              <w:t>ผู้รับผิดชอบหลัก</w:t>
            </w:r>
          </w:p>
        </w:tc>
        <w:tc>
          <w:tcPr>
            <w:tcW w:type="dxa" w:w="4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/>
                <w:b/>
                <w:color w:val="123047"/>
                <w:sz w:val="18"/>
              </w:rPr>
              <w:t>การดำเนินการ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แก้เนื้อหา ภาพ หรือสถานะเผยแพร่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Content Admin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ตรวจและบันทึกตามคู่มือนี้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สิทธิไม่พอหรือบัญชีถูกปิด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Super Admin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ตรวจ Users, Roles และ Audit Logs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QR หรือ Certificate ใช้งานไม่ได้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Operations + Developer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เก็บ URL/code/visit id และเวลาที่เกิดเหตุ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ข้อมูล Dashboard ผิดปกติ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Data/Admin + Developer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ตรวจนิยาม ตัวกรอง และตารางต้นทาง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สงสัยข้อมูลรั่วไหล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Project Owner / Privacy Lead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หยุดแชร์ข้อมูล เก็บหลักฐาน และแจ้งทันที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Server, Deployment หรือ Database error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Developer / DevOps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แนบ log ที่ตัด Secret แล้วและ Digest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color="0A6B62"/>
          <w:left w:val="single" w:sz="7" w:color="0A6B62"/>
          <w:bottom w:val="single" w:sz="7" w:color="0A6B62"/>
          <w:right w:val="single" w:sz="7" w:color="0A6B62"/>
          <w:insideH w:val="single" w:sz="7" w:color="0A6B62"/>
          <w:insideV w:val="single" w:sz="7" w:color="0A6B62"/>
        </w:tblBorders>
      </w:tblPr>
      <w:tblGrid>
        <w:gridCol w:w="9792"/>
      </w:tblGrid>
      <w:tr>
        <w:trPr>
          <w:tblHeader w:val="true"/>
          <w:cantSplit/>
        </w:trPr>
        <w:tc>
          <w:tcPr>
            <w:tcW w:type="dxa" w:w="9300"/>
            <w:shd w:fill="EAF6F3"/>
            <w:tcMar>
              <w:top w:w="130" w:type="dxa"/>
              <w:start w:w="170" w:type="dxa"/>
              <w:bottom w:w="120" w:type="dxa"/>
              <w:end w:w="170" w:type="dxa"/>
            </w:tcMar>
          </w:tcPr>
          <w:p>
            <w:pPr>
              <w:spacing w:after="60"/>
            </w:pPr>
            <w:r>
              <w:rPr>
                <w:rFonts w:ascii="Calibri" w:hAnsi="Calibri" w:eastAsia="Leelawadee UI"/>
                <w:b/>
                <w:color w:val="0A6B62"/>
                <w:sz w:val="21"/>
              </w:rPr>
              <w:t>ข้อมูลโครงการ</w:t>
            </w:r>
          </w:p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9"/>
              </w:rPr>
              <w:t>ชื่อระบบ: Southern Border Tourism Data &amp; Intelligence Platform</w:t>
              <w:br/>
              <w:t>ขอบเขตพื้นที่: ยะลา ปัตตานี และนราธิวาส</w:t>
              <w:br/>
              <w:t>วัตถุประสงค์: สร้างฐานข้อมูลท่องเที่ยวคุณภาพสูงเพื่อการวางแผนการท่องเที่ยวอย่างยั่งยืน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Leelawadee UI"/>
          <w:color w:val="0A6B62"/>
          <w:sz w:val="26"/>
        </w:rPr>
        <w:t>บันทึกการส่งมอบบัญชี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/>
                <w:b/>
                <w:color w:val="123047"/>
                <w:sz w:val="18"/>
              </w:rPr>
              <w:t>รายการ</w:t>
            </w:r>
          </w:p>
        </w:tc>
        <w:tc>
          <w:tcPr>
            <w:tcW w:type="dxa" w:w="6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/>
                <w:b/>
                <w:color w:val="123047"/>
                <w:sz w:val="18"/>
              </w:rPr>
              <w:t>กรอกเมื่อส่งมอบ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ชื่อผู้ใช้งาน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Role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วันที่ส่งมอบ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ผู้ส่งมอบ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ช่องทางแจ้งปัญหา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Leelawadee UI"/>
                <w:color w:val="1F2937"/>
                <w:sz w:val="18"/>
              </w:rPr>
              <w:t>________________________________________</w:t>
            </w:r>
          </w:p>
        </w:tc>
      </w:tr>
    </w:tbl>
    <w:p>
      <w:pPr>
        <w:spacing w:after="0"/>
      </w:pPr>
    </w:p>
    <w:p>
      <w:pPr>
        <w:keepLines w:val="0"/>
        <w:spacing w:before="120" w:after="0"/>
      </w:pPr>
      <w:r>
        <w:rPr>
          <w:rFonts w:ascii="Calibri" w:hAnsi="Calibri" w:eastAsia="Leelawadee UI"/>
          <w:color w:val="A63A25"/>
          <w:sz w:val="19"/>
        </w:rPr>
        <w:t>หมายเหตุ: ส่งรหัสผ่านผ่านช่องทางแยกจากเอกสาร และไม่เขียนรหัสผ่านลงในแบบฟอร์มนี้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Leelawadee UI"/>
        <w:color w:val="64748B"/>
        <w:sz w:val="17"/>
      </w:rPr>
      <w:t xml:space="preserve">คู่มือการใช้งานระบบหลังบ้าน  |  หน้า </w:t>
    </w:r>
    <w:r>
      <w:rPr>
        <w:rFonts w:ascii="Calibri" w:hAnsi="Calibri" w:eastAsia="Leelawadee UI"/>
        <w:color w:val="64748B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right"/>
      <w:pBdr>
        <w:bottom w:val="single" w:sz="6" w:space="4" w:color="CBD5E1"/>
      </w:pBdr>
    </w:pPr>
    <w:r>
      <w:rPr>
        <w:rFonts w:ascii="Calibri" w:hAnsi="Calibri" w:eastAsia="Leelawadee UI"/>
        <w:b/>
        <w:color w:val="64748B"/>
        <w:sz w:val="16"/>
      </w:rPr>
      <w:t>SOUTHERN BORDER TOURISM  |  ADMIN HANDBOOK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8"/>
    </w:pPr>
    <w:rPr>
      <w:rFonts w:ascii="Calibri" w:hAnsi="Calibri" w:eastAsia="Leelawadee U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Calibri" w:hAnsi="Calibri" w:eastAsia="Leelawadee UI"/>
      <w:b/>
      <w:bCs/>
      <w:color w:val="12304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 w:eastAsia="Leelawadee UI"/>
      <w:b/>
      <w:bCs/>
      <w:color w:val="0A6B6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 w:eastAsia="Leelawadee UI"/>
      <w:b/>
      <w:bCs/>
      <w:color w:val="12304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Leelawadee UI"/>
      <w:b/>
      <w:color w:val="12304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60" w:hanging="259"/>
      <w:contextualSpacing/>
    </w:pPr>
    <w:rPr>
      <w:rFonts w:ascii="Calibri" w:hAnsi="Calibri" w:eastAsia="Leelawadee U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60" w:hanging="259"/>
      <w:contextualSpacing/>
    </w:pPr>
    <w:rPr>
      <w:rFonts w:ascii="Calibri" w:hAnsi="Calibri" w:eastAsia="Leelawadee U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คู่มือการใช้งานระบบหลังบ้าน Southern Border Tourism</dc:title>
  <dc:subject>คู่มือผู้ดูแลระบบสำหรับอาจารย์และผู้ปฏิบัติงาน</dc:subject>
  <dc:creator>Southern Border Tourism Data &amp; Intelligence Platform</dc:creator>
  <cp:keywords>admin, CMS, tourism, dashboard, QR, คู่มือ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